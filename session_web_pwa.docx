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C6CC" w14:textId="77777777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t>TECHTREK  |  FLUTTER DEVELOPMENT  |  LEVEL 2</w:t>
      </w:r>
    </w:p>
    <w:p w14:paraId="7BFC529A" w14:textId="1CC4BDAF" w:rsidR="00F61783" w:rsidRDefault="005E7C41">
      <w:pPr>
        <w:spacing w:after="120"/>
      </w:pPr>
      <w:r>
        <w:rPr>
          <w:rFonts w:ascii="Calibri" w:eastAsia="Calibri" w:hAnsi="Calibri"/>
          <w:b/>
          <w:color w:val="0F1419"/>
          <w:sz w:val="56"/>
        </w:rPr>
        <w:t>Content</w:t>
      </w:r>
    </w:p>
    <w:p w14:paraId="21B80A62" w14:textId="1CF42DC3" w:rsidR="00F61783" w:rsidRDefault="00000000" w:rsidP="005E7C41">
      <w:pPr>
        <w:spacing w:after="120"/>
      </w:pPr>
      <w:r>
        <w:rPr>
          <w:rFonts w:ascii="Calibri" w:eastAsia="Calibri" w:hAnsi="Calibri"/>
          <w:b/>
          <w:color w:val="0F1419"/>
          <w:sz w:val="40"/>
        </w:rPr>
        <w:t>Session slides: Flutter Web + PWA</w:t>
      </w:r>
    </w:p>
    <w:p w14:paraId="2C73217A" w14:textId="00C5C012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 xml:space="preserve">Deck: </w:t>
      </w:r>
      <w:r w:rsidR="00004C3B">
        <w:rPr>
          <w:rFonts w:ascii="Calibri" w:eastAsia="Calibri" w:hAnsi="Calibri"/>
          <w:color w:val="0F1419"/>
          <w:sz w:val="24"/>
        </w:rPr>
        <w:t>14</w:t>
      </w:r>
      <w:r>
        <w:rPr>
          <w:rFonts w:ascii="Calibri" w:eastAsia="Calibri" w:hAnsi="Calibri"/>
          <w:color w:val="0F1419"/>
          <w:sz w:val="24"/>
        </w:rPr>
        <w:t xml:space="preserve"> content slides.</w:t>
      </w:r>
    </w:p>
    <w:p w14:paraId="328F6610" w14:textId="77777777" w:rsidR="00F61783" w:rsidRDefault="00F61783"/>
    <w:p w14:paraId="30260B61" w14:textId="03E41DC1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t xml:space="preserve">SLIDE 1 OF </w:t>
      </w:r>
      <w:r w:rsidR="00004C3B">
        <w:rPr>
          <w:rFonts w:ascii="Calibri" w:eastAsia="Calibri" w:hAnsi="Calibri"/>
          <w:b/>
          <w:color w:val="1D9BF0"/>
          <w:sz w:val="20"/>
        </w:rPr>
        <w:t>14</w:t>
      </w:r>
    </w:p>
    <w:p w14:paraId="3E8F679F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This session</w:t>
      </w:r>
    </w:p>
    <w:p w14:paraId="1E87215F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On-slide title:</w:t>
      </w:r>
    </w:p>
    <w:p w14:paraId="4117EE7C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32"/>
        </w:rPr>
        <w:t>Flutter Web + Progressive Web Apps</w:t>
      </w:r>
    </w:p>
    <w:p w14:paraId="4E24F4FF" w14:textId="77777777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t>ON-SLIDE BULLETS</w:t>
      </w:r>
    </w:p>
    <w:p w14:paraId="7AD7AE54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How Flutter actually runs in the browser</w:t>
      </w:r>
    </w:p>
    <w:p w14:paraId="3F47C899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Pros / cons vs other web frameworks</w:t>
      </w:r>
    </w:p>
    <w:p w14:paraId="3FE767A1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Responsive layout (resize the window)</w:t>
      </w:r>
    </w:p>
    <w:p w14:paraId="2B7F615C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URLs and why GoRouter</w:t>
      </w:r>
    </w:p>
    <w:p w14:paraId="50C6C00B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PWA: install + offline shell</w:t>
      </w:r>
    </w:p>
    <w:p w14:paraId="73C2339E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Live demo in pwa_demo</w:t>
      </w:r>
    </w:p>
    <w:p w14:paraId="66A579AC" w14:textId="77777777" w:rsidR="00F61783" w:rsidRDefault="00000000">
      <w:r>
        <w:br w:type="page"/>
      </w:r>
    </w:p>
    <w:p w14:paraId="7539AF05" w14:textId="5719F83A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lastRenderedPageBreak/>
        <w:t xml:space="preserve">SLIDE 2 OF </w:t>
      </w:r>
      <w:r w:rsidR="00004C3B">
        <w:rPr>
          <w:rFonts w:ascii="Calibri" w:eastAsia="Calibri" w:hAnsi="Calibri"/>
          <w:b/>
          <w:color w:val="1D9BF0"/>
          <w:sz w:val="20"/>
        </w:rPr>
        <w:t>14</w:t>
      </w:r>
    </w:p>
    <w:p w14:paraId="40FC5677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What Flutter Web means</w:t>
      </w:r>
    </w:p>
    <w:p w14:paraId="2B8DF29E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You still write Dart + widgets. The tool compiles that to files a browser understands:</w:t>
      </w:r>
    </w:p>
    <w:p w14:paraId="7FA153A3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JavaScript or WebAssembly (Dart code)</w:t>
      </w:r>
    </w:p>
    <w:p w14:paraId="6B1295EA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A rendering engine that draws your UI (usually on a canvas)</w:t>
      </w:r>
    </w:p>
    <w:p w14:paraId="430E1C08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HTML shell: web/index.html + flutter_bootstrap.js</w:t>
      </w:r>
    </w:p>
    <w:p w14:paraId="0F5639A6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You do not hand-write React/HTML for each screen. The browser is just another device, like Android or Windows.</w:t>
      </w:r>
    </w:p>
    <w:p w14:paraId="79EE4781" w14:textId="77777777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t>CODE / COMMANDS (ON SLIDE)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61783" w14:paraId="603251D6" w14:textId="77777777">
        <w:tc>
          <w:tcPr>
            <w:tcW w:w="99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453A1487" w14:textId="77777777" w:rsidR="00F61783" w:rsidRDefault="00000000">
            <w:pPr>
              <w:spacing w:before="120" w:after="120"/>
            </w:pPr>
            <w:r>
              <w:rPr>
                <w:rFonts w:ascii="Consolas" w:eastAsia="Consolas" w:hAnsi="Consolas"/>
                <w:color w:val="0F1419"/>
                <w:sz w:val="18"/>
              </w:rPr>
              <w:t>flutter devices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flutter run -d chrome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flutter run -d chrome --web-port=8080</w:t>
            </w:r>
          </w:p>
        </w:tc>
      </w:tr>
    </w:tbl>
    <w:p w14:paraId="057A73EF" w14:textId="77777777" w:rsidR="00F61783" w:rsidRDefault="00F61783"/>
    <w:p w14:paraId="3962B885" w14:textId="77777777" w:rsidR="00F61783" w:rsidRDefault="00000000">
      <w:r>
        <w:br w:type="page"/>
      </w:r>
    </w:p>
    <w:p w14:paraId="1B4DA507" w14:textId="2C78D9F3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lastRenderedPageBreak/>
        <w:t xml:space="preserve">SLIDE 3 OF </w:t>
      </w:r>
      <w:r w:rsidR="00004C3B">
        <w:rPr>
          <w:rFonts w:ascii="Calibri" w:eastAsia="Calibri" w:hAnsi="Calibri"/>
          <w:b/>
          <w:color w:val="1D9BF0"/>
          <w:sz w:val="20"/>
        </w:rPr>
        <w:t>14</w:t>
      </w:r>
    </w:p>
    <w:p w14:paraId="0CC0C7CD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How the web builder / engine works</w:t>
      </w:r>
    </w:p>
    <w:p w14:paraId="5ABDB72C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Two compile paths (today):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61783" w14:paraId="16B590B1" w14:textId="77777777">
        <w:tc>
          <w:tcPr>
            <w:tcW w:w="2493" w:type="dxa"/>
            <w:shd w:val="clear" w:color="auto" w:fill="1D9BF0"/>
          </w:tcPr>
          <w:p w14:paraId="3B28F990" w14:textId="77777777" w:rsidR="00F61783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w="2493" w:type="dxa"/>
            <w:shd w:val="clear" w:color="auto" w:fill="1D9BF0"/>
          </w:tcPr>
          <w:p w14:paraId="2DFAD657" w14:textId="77777777" w:rsidR="00F61783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Dart compiler</w:t>
            </w:r>
          </w:p>
        </w:tc>
        <w:tc>
          <w:tcPr>
            <w:tcW w:w="2493" w:type="dxa"/>
            <w:shd w:val="clear" w:color="auto" w:fill="1D9BF0"/>
          </w:tcPr>
          <w:p w14:paraId="0AFD96F5" w14:textId="77777777" w:rsidR="00F61783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Renderer</w:t>
            </w:r>
          </w:p>
        </w:tc>
        <w:tc>
          <w:tcPr>
            <w:tcW w:w="2493" w:type="dxa"/>
            <w:shd w:val="clear" w:color="auto" w:fill="1D9BF0"/>
          </w:tcPr>
          <w:p w14:paraId="3D94F631" w14:textId="77777777" w:rsidR="00F61783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Role</w:t>
            </w:r>
          </w:p>
        </w:tc>
      </w:tr>
      <w:tr w:rsidR="00F61783" w14:paraId="73FE0885" w14:textId="77777777">
        <w:tc>
          <w:tcPr>
            <w:tcW w:w="2493" w:type="dxa"/>
            <w:shd w:val="clear" w:color="auto" w:fill="F4F8FC"/>
          </w:tcPr>
          <w:p w14:paraId="4E7C9670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flutter build web</w:t>
            </w:r>
          </w:p>
        </w:tc>
        <w:tc>
          <w:tcPr>
            <w:tcW w:w="2493" w:type="dxa"/>
            <w:shd w:val="clear" w:color="auto" w:fill="F4F8FC"/>
          </w:tcPr>
          <w:p w14:paraId="1CA4331C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dart2js → JavaScript</w:t>
            </w:r>
          </w:p>
        </w:tc>
        <w:tc>
          <w:tcPr>
            <w:tcW w:w="2493" w:type="dxa"/>
            <w:shd w:val="clear" w:color="auto" w:fill="F4F8FC"/>
          </w:tcPr>
          <w:p w14:paraId="62498CA4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CanvasKit (Skia in Wasm)</w:t>
            </w:r>
          </w:p>
        </w:tc>
        <w:tc>
          <w:tcPr>
            <w:tcW w:w="2493" w:type="dxa"/>
            <w:shd w:val="clear" w:color="auto" w:fill="F4F8FC"/>
          </w:tcPr>
          <w:p w14:paraId="3AA556C1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Default, widest fallback</w:t>
            </w:r>
          </w:p>
        </w:tc>
      </w:tr>
      <w:tr w:rsidR="00F61783" w14:paraId="20385928" w14:textId="77777777">
        <w:tc>
          <w:tcPr>
            <w:tcW w:w="2493" w:type="dxa"/>
          </w:tcPr>
          <w:p w14:paraId="7399D16C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flutter build web --wasm</w:t>
            </w:r>
          </w:p>
        </w:tc>
        <w:tc>
          <w:tcPr>
            <w:tcW w:w="2493" w:type="dxa"/>
          </w:tcPr>
          <w:p w14:paraId="6F0406DB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dart2wasm → WasmGC</w:t>
            </w:r>
          </w:p>
        </w:tc>
        <w:tc>
          <w:tcPr>
            <w:tcW w:w="2493" w:type="dxa"/>
          </w:tcPr>
          <w:p w14:paraId="0887EBAF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skwasm</w:t>
            </w:r>
          </w:p>
        </w:tc>
        <w:tc>
          <w:tcPr>
            <w:tcW w:w="2493" w:type="dxa"/>
          </w:tcPr>
          <w:p w14:paraId="6169503F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Faster path when the browser supports it</w:t>
            </w:r>
          </w:p>
        </w:tc>
      </w:tr>
    </w:tbl>
    <w:p w14:paraId="2CC105F6" w14:textId="77777777" w:rsidR="00F61783" w:rsidRDefault="00F61783"/>
    <w:p w14:paraId="040E6B37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--wasm still also ships the JS + CanvasKit build. flutter_bootstrap.js picks a compatible build at load time.</w:t>
      </w:r>
    </w:p>
    <w:p w14:paraId="3833BCFA" w14:textId="77777777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t>MENTAL MODEL (DIAGRAM THIS)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61783" w14:paraId="08310E2B" w14:textId="77777777">
        <w:tc>
          <w:tcPr>
            <w:tcW w:w="99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3E58BCD" w14:textId="77777777" w:rsidR="00F61783" w:rsidRDefault="00000000">
            <w:pPr>
              <w:spacing w:before="120" w:after="120"/>
            </w:pPr>
            <w:r>
              <w:rPr>
                <w:rFonts w:ascii="Consolas" w:eastAsia="Consolas" w:hAnsi="Consolas"/>
                <w:color w:val="0F1419"/>
                <w:sz w:val="18"/>
              </w:rPr>
              <w:t>Dart widgets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  → compile (JS or Wasm)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  → Flutter engine in the page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  → Skia draws pixels (CanvasKit / skwasm)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  → one (or few) &lt;canvas&gt; in the DOM</w:t>
            </w:r>
          </w:p>
        </w:tc>
      </w:tr>
    </w:tbl>
    <w:p w14:paraId="5CF9412A" w14:textId="77777777" w:rsidR="00F61783" w:rsidRDefault="00F61783"/>
    <w:p w14:paraId="6145D547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That is why Flutter Web feels like a canvas app, not a classic HTML document.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61783" w14:paraId="49F74B83" w14:textId="77777777">
        <w:tc>
          <w:tcPr>
            <w:tcW w:w="99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4F13E9A5" w14:textId="77777777" w:rsidR="00F61783" w:rsidRDefault="00000000">
            <w:pPr>
              <w:spacing w:before="120" w:after="120"/>
            </w:pPr>
            <w:r>
              <w:rPr>
                <w:rFonts w:ascii="Consolas" w:eastAsia="Consolas" w:hAnsi="Consolas"/>
                <w:color w:val="0F1419"/>
                <w:sz w:val="18"/>
              </w:rPr>
              <w:t>flutter build web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flutter build web --wasm</w:t>
            </w:r>
          </w:p>
        </w:tc>
      </w:tr>
    </w:tbl>
    <w:p w14:paraId="3114743B" w14:textId="77777777" w:rsidR="00F61783" w:rsidRDefault="00000000">
      <w:r>
        <w:br w:type="page"/>
      </w:r>
    </w:p>
    <w:p w14:paraId="78BBBCC5" w14:textId="147E8143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lastRenderedPageBreak/>
        <w:t xml:space="preserve">SLIDE 4 OF </w:t>
      </w:r>
      <w:r w:rsidR="00004C3B">
        <w:rPr>
          <w:rFonts w:ascii="Calibri" w:eastAsia="Calibri" w:hAnsi="Calibri"/>
          <w:b/>
          <w:color w:val="1D9BF0"/>
          <w:sz w:val="20"/>
        </w:rPr>
        <w:t>14</w:t>
      </w:r>
    </w:p>
    <w:p w14:paraId="5545BA64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First load (why it can feel heavy)</w:t>
      </w:r>
    </w:p>
    <w:p w14:paraId="6F0C6CA9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On first visit the browser downloads:</w:t>
      </w:r>
    </w:p>
    <w:p w14:paraId="4AB18388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1. JS or Wasm of your app</w:t>
      </w:r>
    </w:p>
    <w:p w14:paraId="170FE73A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2. Skia / CanvasKit (graphics engine) — often a few MB</w:t>
      </w:r>
    </w:p>
    <w:p w14:paraId="58266859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3. Fonts, images, FontManifest</w:t>
      </w:r>
    </w:p>
    <w:p w14:paraId="547DF4B9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Then it paints the first frame. Later visits are faster (HTTP cache + PWA cache).</w:t>
      </w:r>
    </w:p>
    <w:p w14:paraId="54A1CB84" w14:textId="376FBE74" w:rsidR="00F61783" w:rsidRDefault="00000000" w:rsidP="005E7C41">
      <w:pPr>
        <w:spacing w:after="120"/>
      </w:pPr>
      <w:r>
        <w:rPr>
          <w:rFonts w:ascii="Calibri" w:eastAsia="Calibri" w:hAnsi="Calibri"/>
          <w:color w:val="0F1419"/>
          <w:sz w:val="24"/>
        </w:rPr>
        <w:t>Idea: Flutter Web is closer to shipping a small game engine than shipping a 50 KB React page. Plan for that: splash, loading indicator. Do not promise instant first paint like a blog.</w:t>
      </w:r>
      <w:r>
        <w:br w:type="page"/>
      </w:r>
    </w:p>
    <w:p w14:paraId="5E096A15" w14:textId="3E542046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lastRenderedPageBreak/>
        <w:t xml:space="preserve">SLIDE 5 OF </w:t>
      </w:r>
      <w:r w:rsidR="00004C3B">
        <w:rPr>
          <w:rFonts w:ascii="Calibri" w:eastAsia="Calibri" w:hAnsi="Calibri"/>
          <w:b/>
          <w:color w:val="1D9BF0"/>
          <w:sz w:val="20"/>
        </w:rPr>
        <w:t>14</w:t>
      </w:r>
    </w:p>
    <w:p w14:paraId="2A378D62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Advantages of Flutter Web</w:t>
      </w:r>
    </w:p>
    <w:p w14:paraId="3037B5B4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One UI codebase with mobile / desktop (same widgets, theme, Cubit)</w:t>
      </w:r>
    </w:p>
    <w:p w14:paraId="644290B5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Pixel-consistent UI (designers get the same look)</w:t>
      </w:r>
    </w:p>
    <w:p w14:paraId="68B6532E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Great for apps: dashboards, internal tools, admin, clone-style products</w:t>
      </w:r>
    </w:p>
    <w:p w14:paraId="35A20D56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Hot restart in Chrome — same workflow students already know</w:t>
      </w:r>
    </w:p>
    <w:p w14:paraId="24E67F39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Can become a PWA (install + cached shell) with little extra work</w:t>
      </w:r>
    </w:p>
    <w:p w14:paraId="39AB8586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Custom paint, animations, and complex layout stay in Dart</w:t>
      </w:r>
    </w:p>
    <w:p w14:paraId="5D70951B" w14:textId="54EA4B1F" w:rsidR="00F61783" w:rsidRDefault="00000000" w:rsidP="005E7C41">
      <w:pPr>
        <w:spacing w:after="120"/>
      </w:pPr>
      <w:r>
        <w:rPr>
          <w:rFonts w:ascii="Calibri" w:eastAsia="Calibri" w:hAnsi="Calibri"/>
          <w:color w:val="0F1419"/>
          <w:sz w:val="24"/>
        </w:rPr>
        <w:t>When I would choose it: the product is an app that happens to open in a tab, not a marketing site.</w:t>
      </w:r>
      <w:r>
        <w:br w:type="page"/>
      </w:r>
    </w:p>
    <w:p w14:paraId="43151303" w14:textId="12223412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lastRenderedPageBreak/>
        <w:t xml:space="preserve">SLIDE 6 OF </w:t>
      </w:r>
      <w:r w:rsidR="00004C3B">
        <w:rPr>
          <w:rFonts w:ascii="Calibri" w:eastAsia="Calibri" w:hAnsi="Calibri"/>
          <w:b/>
          <w:color w:val="1D9BF0"/>
          <w:sz w:val="20"/>
        </w:rPr>
        <w:t>14</w:t>
      </w:r>
    </w:p>
    <w:p w14:paraId="1A872AA4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Disadvantages of Flutter Web</w:t>
      </w:r>
    </w:p>
    <w:p w14:paraId="4E7B932B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Larger first download than React/Vue/Svelte for content sites</w:t>
      </w:r>
    </w:p>
    <w:p w14:paraId="75C9BE4C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SEO / social previews are weak: crawlers see a canvas, not real HTML text (bad for blogs, shops, landing pages)</w:t>
      </w:r>
    </w:p>
    <w:p w14:paraId="5796561B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Accessibility needs extra care (screen readers + canvas)</w:t>
      </w:r>
    </w:p>
    <w:p w14:paraId="3D72243F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Some plugins are mobile-only (dart:io, some camera/maps packages)</w:t>
      </w:r>
    </w:p>
    <w:p w14:paraId="5EE567F1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Text selection, Ctrl+F, view source do not behave like a normal website</w:t>
      </w:r>
    </w:p>
    <w:p w14:paraId="21D16756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Wasm path needs modern browsers; others fall back to JS</w:t>
      </w:r>
    </w:p>
    <w:p w14:paraId="79761F76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Embed in an existing WordPress/React site is awkward</w:t>
      </w:r>
    </w:p>
    <w:p w14:paraId="43A1EE2C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When I would not choose it: SEO-critical public website, mostly forms + articles.</w:t>
      </w:r>
    </w:p>
    <w:p w14:paraId="4D11254C" w14:textId="77777777" w:rsidR="00F61783" w:rsidRDefault="00000000">
      <w:r>
        <w:br w:type="page"/>
      </w:r>
    </w:p>
    <w:p w14:paraId="25D0BE69" w14:textId="33802A1B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lastRenderedPageBreak/>
        <w:t xml:space="preserve">SLIDE 7 OF </w:t>
      </w:r>
      <w:r w:rsidR="00004C3B">
        <w:rPr>
          <w:rFonts w:ascii="Calibri" w:eastAsia="Calibri" w:hAnsi="Calibri"/>
          <w:b/>
          <w:color w:val="1D9BF0"/>
          <w:sz w:val="20"/>
        </w:rPr>
        <w:t>14</w:t>
      </w:r>
    </w:p>
    <w:p w14:paraId="542587E7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Flutter Web vs other frameworks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61783" w14:paraId="18F46261" w14:textId="77777777">
        <w:tc>
          <w:tcPr>
            <w:tcW w:w="2493" w:type="dxa"/>
            <w:shd w:val="clear" w:color="auto" w:fill="1D9BF0"/>
          </w:tcPr>
          <w:p w14:paraId="3EDB86E1" w14:textId="77777777" w:rsidR="00F61783" w:rsidRDefault="00F61783"/>
        </w:tc>
        <w:tc>
          <w:tcPr>
            <w:tcW w:w="2493" w:type="dxa"/>
            <w:shd w:val="clear" w:color="auto" w:fill="1D9BF0"/>
          </w:tcPr>
          <w:p w14:paraId="06D2370A" w14:textId="77777777" w:rsidR="00F61783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Flutter Web</w:t>
            </w:r>
          </w:p>
        </w:tc>
        <w:tc>
          <w:tcPr>
            <w:tcW w:w="2493" w:type="dxa"/>
            <w:shd w:val="clear" w:color="auto" w:fill="1D9BF0"/>
          </w:tcPr>
          <w:p w14:paraId="4996312E" w14:textId="77777777" w:rsidR="00F61783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React / Vue / Angular</w:t>
            </w:r>
          </w:p>
        </w:tc>
        <w:tc>
          <w:tcPr>
            <w:tcW w:w="2493" w:type="dxa"/>
            <w:shd w:val="clear" w:color="auto" w:fill="1D9BF0"/>
          </w:tcPr>
          <w:p w14:paraId="21E9948B" w14:textId="77777777" w:rsidR="00F61783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Compose Multiplatform / other</w:t>
            </w:r>
          </w:p>
        </w:tc>
      </w:tr>
      <w:tr w:rsidR="00F61783" w14:paraId="4AFF4B8D" w14:textId="77777777">
        <w:tc>
          <w:tcPr>
            <w:tcW w:w="2493" w:type="dxa"/>
            <w:shd w:val="clear" w:color="auto" w:fill="F4F8FC"/>
          </w:tcPr>
          <w:p w14:paraId="726EDA75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UI model</w:t>
            </w:r>
          </w:p>
        </w:tc>
        <w:tc>
          <w:tcPr>
            <w:tcW w:w="2493" w:type="dxa"/>
            <w:shd w:val="clear" w:color="auto" w:fill="F4F8FC"/>
          </w:tcPr>
          <w:p w14:paraId="21BFB5B0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Widgets → canvas</w:t>
            </w:r>
          </w:p>
        </w:tc>
        <w:tc>
          <w:tcPr>
            <w:tcW w:w="2493" w:type="dxa"/>
            <w:shd w:val="clear" w:color="auto" w:fill="F4F8FC"/>
          </w:tcPr>
          <w:p w14:paraId="52A9EC17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HTML + CSS + virtual DOM</w:t>
            </w:r>
          </w:p>
        </w:tc>
        <w:tc>
          <w:tcPr>
            <w:tcW w:w="2493" w:type="dxa"/>
            <w:shd w:val="clear" w:color="auto" w:fill="F4F8FC"/>
          </w:tcPr>
          <w:p w14:paraId="5BD30F50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Similar app-UI idea</w:t>
            </w:r>
          </w:p>
        </w:tc>
      </w:tr>
      <w:tr w:rsidR="00F61783" w14:paraId="60C4C3CD" w14:textId="77777777">
        <w:tc>
          <w:tcPr>
            <w:tcW w:w="2493" w:type="dxa"/>
          </w:tcPr>
          <w:p w14:paraId="3F0231BF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Language</w:t>
            </w:r>
          </w:p>
        </w:tc>
        <w:tc>
          <w:tcPr>
            <w:tcW w:w="2493" w:type="dxa"/>
          </w:tcPr>
          <w:p w14:paraId="523B37D7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Dart</w:t>
            </w:r>
          </w:p>
        </w:tc>
        <w:tc>
          <w:tcPr>
            <w:tcW w:w="2493" w:type="dxa"/>
          </w:tcPr>
          <w:p w14:paraId="44DA0993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JavaScript / TypeScript</w:t>
            </w:r>
          </w:p>
        </w:tc>
        <w:tc>
          <w:tcPr>
            <w:tcW w:w="2493" w:type="dxa"/>
          </w:tcPr>
          <w:p w14:paraId="7BAE1767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Kotlin / etc.</w:t>
            </w:r>
          </w:p>
        </w:tc>
      </w:tr>
      <w:tr w:rsidR="00F61783" w14:paraId="2F9D5980" w14:textId="77777777">
        <w:tc>
          <w:tcPr>
            <w:tcW w:w="2493" w:type="dxa"/>
            <w:shd w:val="clear" w:color="auto" w:fill="F4F8FC"/>
          </w:tcPr>
          <w:p w14:paraId="77987333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SEO</w:t>
            </w:r>
          </w:p>
        </w:tc>
        <w:tc>
          <w:tcPr>
            <w:tcW w:w="2493" w:type="dxa"/>
            <w:shd w:val="clear" w:color="auto" w:fill="F4F8FC"/>
          </w:tcPr>
          <w:p w14:paraId="2E8862AA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Weak</w:t>
            </w:r>
          </w:p>
        </w:tc>
        <w:tc>
          <w:tcPr>
            <w:tcW w:w="2493" w:type="dxa"/>
            <w:shd w:val="clear" w:color="auto" w:fill="F4F8FC"/>
          </w:tcPr>
          <w:p w14:paraId="413DE667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Strong if SSR</w:t>
            </w:r>
          </w:p>
        </w:tc>
        <w:tc>
          <w:tcPr>
            <w:tcW w:w="2493" w:type="dxa"/>
            <w:shd w:val="clear" w:color="auto" w:fill="F4F8FC"/>
          </w:tcPr>
          <w:p w14:paraId="7EBCE4AA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Varies</w:t>
            </w:r>
          </w:p>
        </w:tc>
      </w:tr>
      <w:tr w:rsidR="00F61783" w14:paraId="7E96E0B4" w14:textId="77777777">
        <w:tc>
          <w:tcPr>
            <w:tcW w:w="2493" w:type="dxa"/>
          </w:tcPr>
          <w:p w14:paraId="427F5433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Look vs mobile app</w:t>
            </w:r>
          </w:p>
        </w:tc>
        <w:tc>
          <w:tcPr>
            <w:tcW w:w="2493" w:type="dxa"/>
          </w:tcPr>
          <w:p w14:paraId="29CDF40F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Same Flutter app</w:t>
            </w:r>
          </w:p>
        </w:tc>
        <w:tc>
          <w:tcPr>
            <w:tcW w:w="2493" w:type="dxa"/>
          </w:tcPr>
          <w:p w14:paraId="5D189A85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You rebuild UI</w:t>
            </w:r>
          </w:p>
        </w:tc>
        <w:tc>
          <w:tcPr>
            <w:tcW w:w="2493" w:type="dxa"/>
          </w:tcPr>
          <w:p w14:paraId="13ECCD91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Often shared UI</w:t>
            </w:r>
          </w:p>
        </w:tc>
      </w:tr>
      <w:tr w:rsidR="00F61783" w14:paraId="003E8833" w14:textId="77777777">
        <w:tc>
          <w:tcPr>
            <w:tcW w:w="2493" w:type="dxa"/>
            <w:shd w:val="clear" w:color="auto" w:fill="F4F8FC"/>
          </w:tcPr>
          <w:p w14:paraId="7D375FF5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Ecosystem</w:t>
            </w:r>
          </w:p>
        </w:tc>
        <w:tc>
          <w:tcPr>
            <w:tcW w:w="2493" w:type="dxa"/>
            <w:shd w:val="clear" w:color="auto" w:fill="F4F8FC"/>
          </w:tcPr>
          <w:p w14:paraId="506942E6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pub.dev + plugins</w:t>
            </w:r>
          </w:p>
        </w:tc>
        <w:tc>
          <w:tcPr>
            <w:tcW w:w="2493" w:type="dxa"/>
            <w:shd w:val="clear" w:color="auto" w:fill="F4F8FC"/>
          </w:tcPr>
          <w:p w14:paraId="713845FF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npm, huge web ecosystem</w:t>
            </w:r>
          </w:p>
        </w:tc>
        <w:tc>
          <w:tcPr>
            <w:tcW w:w="2493" w:type="dxa"/>
            <w:shd w:val="clear" w:color="auto" w:fill="F4F8FC"/>
          </w:tcPr>
          <w:p w14:paraId="16E23CAD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Smaller on web</w:t>
            </w:r>
          </w:p>
        </w:tc>
      </w:tr>
      <w:tr w:rsidR="00F61783" w14:paraId="79CC3FEF" w14:textId="77777777">
        <w:tc>
          <w:tcPr>
            <w:tcW w:w="2493" w:type="dxa"/>
          </w:tcPr>
          <w:p w14:paraId="79FBCDB6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Typical win</w:t>
            </w:r>
          </w:p>
        </w:tc>
        <w:tc>
          <w:tcPr>
            <w:tcW w:w="2493" w:type="dxa"/>
          </w:tcPr>
          <w:p w14:paraId="4C0FC05F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App in the browser</w:t>
            </w:r>
          </w:p>
        </w:tc>
        <w:tc>
          <w:tcPr>
            <w:tcW w:w="2493" w:type="dxa"/>
          </w:tcPr>
          <w:p w14:paraId="1353CB1D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Document / content web</w:t>
            </w:r>
          </w:p>
        </w:tc>
        <w:tc>
          <w:tcPr>
            <w:tcW w:w="2493" w:type="dxa"/>
          </w:tcPr>
          <w:p w14:paraId="10A3DFC5" w14:textId="77777777" w:rsidR="00F61783" w:rsidRDefault="00000000">
            <w:r>
              <w:rPr>
                <w:rFonts w:ascii="Calibri" w:eastAsia="Calibri" w:hAnsi="Calibri"/>
                <w:color w:val="0F1419"/>
                <w:sz w:val="18"/>
              </w:rPr>
              <w:t>Cross-platform apps</w:t>
            </w:r>
          </w:p>
        </w:tc>
      </w:tr>
    </w:tbl>
    <w:p w14:paraId="2BBDBCF2" w14:textId="77777777" w:rsidR="00F61783" w:rsidRDefault="00F61783"/>
    <w:p w14:paraId="290652FA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Honest take: React is still the default for websites. Flutter is strong when the same product must be Android + iOS + Web and web is the app in Chrome, not the company homepage.</w:t>
      </w:r>
    </w:p>
    <w:p w14:paraId="72AA0A19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Students already know Flutter — the win this module is leverage, not Flutter replaces React for everything.</w:t>
      </w:r>
    </w:p>
    <w:p w14:paraId="04C06BF7" w14:textId="77777777" w:rsidR="00F61783" w:rsidRDefault="00000000">
      <w:r>
        <w:br w:type="page"/>
      </w:r>
    </w:p>
    <w:p w14:paraId="64FA9D66" w14:textId="42D4B887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lastRenderedPageBreak/>
        <w:t xml:space="preserve">SLIDE 8 OF </w:t>
      </w:r>
      <w:r w:rsidR="00004C3B">
        <w:rPr>
          <w:rFonts w:ascii="Calibri" w:eastAsia="Calibri" w:hAnsi="Calibri"/>
          <w:b/>
          <w:color w:val="1D9BF0"/>
          <w:sz w:val="20"/>
        </w:rPr>
        <w:t>14</w:t>
      </w:r>
    </w:p>
    <w:p w14:paraId="7D753482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Responsiveness (must-have on web)</w:t>
      </w:r>
    </w:p>
    <w:p w14:paraId="146C52FE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Mobile: one width. Web: user drags the window.</w:t>
      </w:r>
    </w:p>
    <w:p w14:paraId="1AB8A62E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Rules:</w:t>
      </w:r>
    </w:p>
    <w:p w14:paraId="38CBE643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1. Never assume 390px width</w:t>
      </w:r>
    </w:p>
    <w:p w14:paraId="014D70FC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2. Use LayoutBuilder / MediaQuery.sizeOf</w:t>
      </w:r>
    </w:p>
    <w:p w14:paraId="12F42274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3. Change structure, not only font size (nav rail vs bottom bar, 1 vs 3 columns)</w:t>
      </w:r>
    </w:p>
    <w:p w14:paraId="3ADA8ABE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4. Set a max content width on desktop (do not stretch a form to 1920px)</w:t>
      </w:r>
    </w:p>
    <w:p w14:paraId="6D096EC1" w14:textId="77777777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t>CODE (ON SLIDE)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61783" w14:paraId="53FF5185" w14:textId="77777777">
        <w:tc>
          <w:tcPr>
            <w:tcW w:w="99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DEACE76" w14:textId="77777777" w:rsidR="00F61783" w:rsidRDefault="00000000">
            <w:pPr>
              <w:spacing w:before="120" w:after="120"/>
            </w:pPr>
            <w:r>
              <w:rPr>
                <w:rFonts w:ascii="Consolas" w:eastAsia="Consolas" w:hAnsi="Consolas"/>
                <w:color w:val="0F1419"/>
                <w:sz w:val="18"/>
              </w:rPr>
              <w:t>class Breakpoints {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static const double phone = 600;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static const double tablet = 1024;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}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final width = MediaQuery.sizeOf(context).width;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final isPhone = width &lt; Breakpoints.phone;</w:t>
            </w:r>
          </w:p>
        </w:tc>
      </w:tr>
    </w:tbl>
    <w:p w14:paraId="04E72E31" w14:textId="77777777" w:rsidR="00F61783" w:rsidRDefault="00F61783"/>
    <w:p w14:paraId="33E3BD3B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Lab: open pwa_demo → /lab → resize Chrome. Count the cards.</w:t>
      </w:r>
    </w:p>
    <w:p w14:paraId="380B8F0A" w14:textId="77777777" w:rsidR="00F61783" w:rsidRDefault="00000000">
      <w:r>
        <w:br w:type="page"/>
      </w:r>
    </w:p>
    <w:p w14:paraId="2E7B3CBD" w14:textId="4FABE007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lastRenderedPageBreak/>
        <w:t xml:space="preserve">SLIDE 9 OF </w:t>
      </w:r>
      <w:r w:rsidR="00004C3B">
        <w:rPr>
          <w:rFonts w:ascii="Calibri" w:eastAsia="Calibri" w:hAnsi="Calibri"/>
          <w:b/>
          <w:color w:val="1D9BF0"/>
          <w:sz w:val="20"/>
        </w:rPr>
        <w:t>14</w:t>
      </w:r>
    </w:p>
    <w:p w14:paraId="48D5EAC9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Web routing: the problem</w:t>
      </w:r>
    </w:p>
    <w:p w14:paraId="519D0FD6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On mobile, Navigator.push is enough. Nobody sees a URL.</w:t>
      </w:r>
    </w:p>
    <w:p w14:paraId="11757763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On web, users expect:</w:t>
      </w:r>
    </w:p>
    <w:p w14:paraId="6271C0FE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https://app.com/lab — shareable, bookmarkable</w:t>
      </w:r>
    </w:p>
    <w:p w14:paraId="4105BAAC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Back / Forward in the browser</w:t>
      </w:r>
    </w:p>
    <w:p w14:paraId="13D72FA1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Refresh keeps the same screen</w:t>
      </w:r>
    </w:p>
    <w:p w14:paraId="72F872FA" w14:textId="77777777" w:rsidR="00F61783" w:rsidRDefault="00000000">
      <w:pPr>
        <w:spacing w:after="120"/>
      </w:pPr>
      <w:proofErr w:type="spellStart"/>
      <w:proofErr w:type="gramStart"/>
      <w:r>
        <w:rPr>
          <w:rFonts w:ascii="Calibri" w:eastAsia="Calibri" w:hAnsi="Calibri"/>
          <w:color w:val="0F1419"/>
          <w:sz w:val="24"/>
        </w:rPr>
        <w:t>MaterialApp</w:t>
      </w:r>
      <w:proofErr w:type="spellEnd"/>
      <w:r>
        <w:rPr>
          <w:rFonts w:ascii="Calibri" w:eastAsia="Calibri" w:hAnsi="Calibri"/>
          <w:color w:val="0F1419"/>
          <w:sz w:val="24"/>
        </w:rPr>
        <w:t>(</w:t>
      </w:r>
      <w:proofErr w:type="gramEnd"/>
      <w:r>
        <w:rPr>
          <w:rFonts w:ascii="Calibri" w:eastAsia="Calibri" w:hAnsi="Calibri"/>
          <w:color w:val="0F1419"/>
          <w:sz w:val="24"/>
        </w:rPr>
        <w:t>home: ...) + push does not give real URLs. Refresh often dumps the user on the first page. That feels broken on the web.</w:t>
      </w:r>
    </w:p>
    <w:p w14:paraId="5D931736" w14:textId="77777777" w:rsidR="00F61783" w:rsidRDefault="00000000">
      <w:r>
        <w:br w:type="page"/>
      </w:r>
    </w:p>
    <w:p w14:paraId="6EEE5CCA" w14:textId="5B5AC9E1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lastRenderedPageBreak/>
        <w:t xml:space="preserve">SLIDE 10 OF </w:t>
      </w:r>
      <w:r w:rsidR="00004C3B">
        <w:rPr>
          <w:rFonts w:ascii="Calibri" w:eastAsia="Calibri" w:hAnsi="Calibri"/>
          <w:b/>
          <w:color w:val="1D9BF0"/>
          <w:sz w:val="20"/>
        </w:rPr>
        <w:t>14</w:t>
      </w:r>
    </w:p>
    <w:p w14:paraId="496A99FC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Why GoRouter</w:t>
      </w:r>
    </w:p>
    <w:p w14:paraId="19A221E8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GoRouter is Flutter's usual choice for web-friendly routing:</w:t>
      </w:r>
    </w:p>
    <w:p w14:paraId="7BFB6E16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Path = screen (/, /lab, /about)</w:t>
      </w:r>
    </w:p>
    <w:p w14:paraId="77BB33A8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Browser history is updated</w:t>
      </w:r>
    </w:p>
    <w:p w14:paraId="63B9A300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context.go('/lab') vs context.push (replace vs stack)</w:t>
      </w:r>
    </w:p>
    <w:p w14:paraId="63AF1149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Redirects (e.g. not logged in → /login) later in the clone</w:t>
      </w:r>
    </w:p>
    <w:p w14:paraId="4E371900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Works on mobile too — one routing style</w:t>
      </w:r>
    </w:p>
    <w:p w14:paraId="32C6FC07" w14:textId="77777777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t>CODE (ON SLIDE)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61783" w14:paraId="482C9B70" w14:textId="77777777">
        <w:tc>
          <w:tcPr>
            <w:tcW w:w="99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6BF6905" w14:textId="77777777" w:rsidR="00F61783" w:rsidRDefault="00000000">
            <w:pPr>
              <w:spacing w:before="120" w:after="120"/>
            </w:pPr>
            <w:r>
              <w:rPr>
                <w:rFonts w:ascii="Consolas" w:eastAsia="Consolas" w:hAnsi="Consolas"/>
                <w:color w:val="0F1419"/>
                <w:sz w:val="18"/>
              </w:rPr>
              <w:t>final router = GoRouter(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initialLocation: '/',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routes: [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  GoRoute(path: '/', builder: (_, _) =&gt; const HomeScreen()),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  GoRoute(path: '/lab', builder: (_, _) =&gt; const LayoutLabScreen()),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  GoRoute(path: '/about', builder: (_, _) =&gt; const AboutScreen()),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],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);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MaterialApp.router(routerConfig: router);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context.go('/lab');   // URL becomes /lab</w:t>
            </w:r>
          </w:p>
        </w:tc>
      </w:tr>
    </w:tbl>
    <w:p w14:paraId="7254017C" w14:textId="77777777" w:rsidR="00F61783" w:rsidRDefault="00F61783"/>
    <w:p w14:paraId="4B49064C" w14:textId="2473D9ED" w:rsidR="00F61783" w:rsidRDefault="00000000" w:rsidP="005E7C41">
      <w:pPr>
        <w:spacing w:after="120"/>
      </w:pPr>
      <w:r>
        <w:rPr>
          <w:rFonts w:ascii="Calibri" w:eastAsia="Calibri" w:hAnsi="Calibri"/>
          <w:color w:val="0F1419"/>
          <w:sz w:val="24"/>
        </w:rPr>
        <w:t>Idea: treat every important screen as a URL from day one. The Twitter clone should use GoRouter before Firebase, not after.</w:t>
      </w:r>
    </w:p>
    <w:p w14:paraId="4B836A66" w14:textId="77777777" w:rsidR="00F61783" w:rsidRDefault="00000000">
      <w:r>
        <w:br w:type="page"/>
      </w:r>
    </w:p>
    <w:p w14:paraId="0B95AE43" w14:textId="4BAE6196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lastRenderedPageBreak/>
        <w:t xml:space="preserve">SLIDE 11 OF </w:t>
      </w:r>
      <w:r w:rsidR="00004C3B">
        <w:rPr>
          <w:rFonts w:ascii="Calibri" w:eastAsia="Calibri" w:hAnsi="Calibri"/>
          <w:b/>
          <w:color w:val="1D9BF0"/>
          <w:sz w:val="20"/>
        </w:rPr>
        <w:t>14</w:t>
      </w:r>
    </w:p>
    <w:p w14:paraId="084B06B4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What is a PWA?</w:t>
      </w:r>
    </w:p>
    <w:p w14:paraId="414CCA02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PWA = Progressive Web App</w:t>
      </w:r>
    </w:p>
    <w:p w14:paraId="39EE856B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A website that can:</w:t>
      </w:r>
    </w:p>
    <w:p w14:paraId="0E8139C8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Be installed (icon, its own window)</w:t>
      </w:r>
    </w:p>
    <w:p w14:paraId="0E927451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Work offline (at least the UI after first visit)</w:t>
      </w:r>
    </w:p>
    <w:p w14:paraId="238505EB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Use HTTPS in production</w:t>
      </w:r>
    </w:p>
    <w:p w14:paraId="4140CE94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Stay a normal URL — no store required</w:t>
      </w:r>
    </w:p>
    <w:p w14:paraId="6E41E52B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display: standalone in the manifest = hide the browser chrome.</w:t>
      </w:r>
    </w:p>
    <w:p w14:paraId="38E1D945" w14:textId="0B7C0D1A" w:rsidR="00F61783" w:rsidRDefault="00000000" w:rsidP="005E7C41">
      <w:pPr>
        <w:spacing w:after="120"/>
      </w:pPr>
      <w:r>
        <w:rPr>
          <w:rFonts w:ascii="Calibri" w:eastAsia="Calibri" w:hAnsi="Calibri"/>
          <w:color w:val="0F1419"/>
          <w:sz w:val="24"/>
        </w:rPr>
        <w:t>PWA is not “the whole backend works without internet”. It means: app shell cached. Data still needs Firestore / HTTP / local cache.</w:t>
      </w:r>
      <w:r>
        <w:br w:type="page"/>
      </w:r>
    </w:p>
    <w:p w14:paraId="4B591125" w14:textId="7FDDE660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lastRenderedPageBreak/>
        <w:t xml:space="preserve">SLIDE 12 OF </w:t>
      </w:r>
      <w:r w:rsidR="00004C3B">
        <w:rPr>
          <w:rFonts w:ascii="Calibri" w:eastAsia="Calibri" w:hAnsi="Calibri"/>
          <w:b/>
          <w:color w:val="1D9BF0"/>
          <w:sz w:val="20"/>
        </w:rPr>
        <w:t>14</w:t>
      </w:r>
    </w:p>
    <w:p w14:paraId="32F3938E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Flutter + PWA pieces</w:t>
      </w:r>
    </w:p>
    <w:p w14:paraId="457083A1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Already in pwa_demo/web/:</w:t>
      </w:r>
    </w:p>
    <w:p w14:paraId="0876978D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1. manifest.json — name, icons, standalone</w:t>
      </w:r>
    </w:p>
    <w:p w14:paraId="48A0AA74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2. index.html — link rel="manifest"</w:t>
      </w:r>
    </w:p>
    <w:p w14:paraId="56B800C0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3. Service worker — added when you flutter build web (not always obvious in flutter run)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61783" w14:paraId="183F93E8" w14:textId="77777777">
        <w:tc>
          <w:tcPr>
            <w:tcW w:w="99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C01B311" w14:textId="77777777" w:rsidR="00F61783" w:rsidRDefault="00000000">
            <w:pPr>
              <w:spacing w:before="120" w:after="120"/>
            </w:pPr>
            <w:r>
              <w:rPr>
                <w:rFonts w:ascii="Consolas" w:eastAsia="Consolas" w:hAnsi="Consolas"/>
                <w:color w:val="0F1419"/>
                <w:sz w:val="18"/>
              </w:rPr>
              <w:t>{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"name": "PWA Lab",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"short_name": "PWA Lab",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"start_url": ".",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 xml:space="preserve">  "display": "standalone"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}</w:t>
            </w:r>
          </w:p>
        </w:tc>
      </w:tr>
    </w:tbl>
    <w:p w14:paraId="5A19E127" w14:textId="77777777" w:rsidR="00F61783" w:rsidRDefault="00F61783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61783" w14:paraId="7324E9B1" w14:textId="77777777">
        <w:tc>
          <w:tcPr>
            <w:tcW w:w="99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2DDF8603" w14:textId="77777777" w:rsidR="00F61783" w:rsidRDefault="00000000">
            <w:pPr>
              <w:spacing w:before="120" w:after="120"/>
            </w:pPr>
            <w:r>
              <w:rPr>
                <w:rFonts w:ascii="Consolas" w:eastAsia="Consolas" w:hAnsi="Consolas"/>
                <w:color w:val="0F1419"/>
                <w:sz w:val="18"/>
              </w:rPr>
              <w:t>cd pwa_demo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flutter build web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python -m http.server 8080 -d build/web</w:t>
            </w:r>
          </w:p>
        </w:tc>
      </w:tr>
    </w:tbl>
    <w:p w14:paraId="6A262BE0" w14:textId="77777777" w:rsidR="00F61783" w:rsidRDefault="00F61783"/>
    <w:p w14:paraId="0EC2EEF0" w14:textId="310F542C" w:rsidR="00F61783" w:rsidRDefault="00000000" w:rsidP="005E7C41">
      <w:pPr>
        <w:spacing w:after="120"/>
      </w:pPr>
      <w:r>
        <w:rPr>
          <w:rFonts w:ascii="Calibri" w:eastAsia="Calibri" w:hAnsi="Calibri"/>
          <w:color w:val="0F1419"/>
          <w:sz w:val="24"/>
        </w:rPr>
        <w:t>Chrome → open http://localhost:8080 → install → airplane mode → reload. UI should still open. That is the demo.</w:t>
      </w:r>
      <w:r>
        <w:br w:type="page"/>
      </w:r>
    </w:p>
    <w:p w14:paraId="675525D5" w14:textId="112E1E03" w:rsidR="00F61783" w:rsidRDefault="00000000">
      <w:pPr>
        <w:spacing w:before="200" w:after="80"/>
      </w:pPr>
      <w:r>
        <w:rPr>
          <w:rFonts w:ascii="Calibri" w:eastAsia="Calibri" w:hAnsi="Calibri"/>
          <w:b/>
          <w:color w:val="1D9BF0"/>
          <w:sz w:val="20"/>
        </w:rPr>
        <w:lastRenderedPageBreak/>
        <w:t xml:space="preserve">SLIDE 13 OF </w:t>
      </w:r>
      <w:r w:rsidR="00004C3B">
        <w:rPr>
          <w:rFonts w:ascii="Calibri" w:eastAsia="Calibri" w:hAnsi="Calibri"/>
          <w:b/>
          <w:color w:val="1D9BF0"/>
          <w:sz w:val="20"/>
        </w:rPr>
        <w:t>14</w:t>
      </w:r>
    </w:p>
    <w:p w14:paraId="48994282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Session commands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61783" w14:paraId="240B4CEA" w14:textId="77777777">
        <w:tc>
          <w:tcPr>
            <w:tcW w:w="99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A993ECF" w14:textId="77777777" w:rsidR="00F61783" w:rsidRDefault="00000000">
            <w:pPr>
              <w:spacing w:before="120" w:after="120"/>
            </w:pPr>
            <w:r>
              <w:rPr>
                <w:rFonts w:ascii="Consolas" w:eastAsia="Consolas" w:hAnsi="Consolas"/>
                <w:color w:val="0F1419"/>
                <w:sz w:val="18"/>
              </w:rPr>
              <w:t>cd pwa_demo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flutter pub get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flutter run -d chrome</w:t>
            </w:r>
          </w:p>
        </w:tc>
      </w:tr>
    </w:tbl>
    <w:p w14:paraId="60926BF2" w14:textId="77777777" w:rsidR="00F61783" w:rsidRDefault="00F61783"/>
    <w:p w14:paraId="6C4412EE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Try in Chrome:</w:t>
      </w:r>
    </w:p>
    <w:p w14:paraId="0A972382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Resize (Home + Layout lab)</w:t>
      </w:r>
    </w:p>
    <w:p w14:paraId="6339ED31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Click Layout lab — URL is /lab</w:t>
      </w:r>
    </w:p>
    <w:p w14:paraId="404D6F21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Browser Back</w:t>
      </w:r>
    </w:p>
    <w:p w14:paraId="75AD2844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Refresh on /about</w:t>
      </w:r>
    </w:p>
    <w:p w14:paraId="0EEEAC65" w14:textId="77777777" w:rsidR="00F61783" w:rsidRDefault="00000000">
      <w:pPr>
        <w:spacing w:after="120"/>
      </w:pPr>
      <w:r>
        <w:rPr>
          <w:rFonts w:ascii="Calibri" w:eastAsia="Calibri" w:hAnsi="Calibri"/>
          <w:color w:val="0F1419"/>
          <w:sz w:val="24"/>
        </w:rPr>
        <w:t>Then: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61783" w14:paraId="5AEFEF4A" w14:textId="77777777">
        <w:tc>
          <w:tcPr>
            <w:tcW w:w="99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558638C" w14:textId="77777777" w:rsidR="00F61783" w:rsidRDefault="00000000">
            <w:pPr>
              <w:spacing w:before="120" w:after="120"/>
            </w:pPr>
            <w:r>
              <w:rPr>
                <w:rFonts w:ascii="Consolas" w:eastAsia="Consolas" w:hAnsi="Consolas"/>
                <w:color w:val="0F1419"/>
                <w:sz w:val="18"/>
              </w:rPr>
              <w:t>flutter build web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# optional: flutter build web --wasm</w:t>
            </w:r>
            <w:r>
              <w:rPr>
                <w:rFonts w:ascii="Consolas" w:eastAsia="Consolas" w:hAnsi="Consolas"/>
                <w:color w:val="0F1419"/>
                <w:sz w:val="18"/>
              </w:rPr>
              <w:br/>
              <w:t>python -m http.server 8080 -d build/web</w:t>
            </w:r>
          </w:p>
        </w:tc>
      </w:tr>
    </w:tbl>
    <w:p w14:paraId="58F44D61" w14:textId="35DA1860" w:rsidR="00F61783" w:rsidRDefault="00000000" w:rsidP="002834E1">
      <w:r>
        <w:br w:type="page"/>
      </w:r>
      <w:r>
        <w:rPr>
          <w:rFonts w:ascii="Calibri" w:eastAsia="Calibri" w:hAnsi="Calibri"/>
          <w:b/>
          <w:color w:val="1D9BF0"/>
          <w:sz w:val="20"/>
        </w:rPr>
        <w:lastRenderedPageBreak/>
        <w:t xml:space="preserve">SLIDE </w:t>
      </w:r>
      <w:r w:rsidR="002834E1">
        <w:rPr>
          <w:rFonts w:ascii="Calibri" w:eastAsia="Calibri" w:hAnsi="Calibri"/>
          <w:b/>
          <w:color w:val="1D9BF0"/>
          <w:sz w:val="20"/>
        </w:rPr>
        <w:t>14</w:t>
      </w:r>
      <w:r>
        <w:rPr>
          <w:rFonts w:ascii="Calibri" w:eastAsia="Calibri" w:hAnsi="Calibri"/>
          <w:b/>
          <w:color w:val="1D9BF0"/>
          <w:sz w:val="20"/>
        </w:rPr>
        <w:t xml:space="preserve"> OF 1</w:t>
      </w:r>
      <w:r w:rsidR="002834E1">
        <w:rPr>
          <w:rFonts w:ascii="Calibri" w:eastAsia="Calibri" w:hAnsi="Calibri"/>
          <w:b/>
          <w:color w:val="1D9BF0"/>
          <w:sz w:val="20"/>
        </w:rPr>
        <w:t>4</w:t>
      </w:r>
    </w:p>
    <w:p w14:paraId="2F4960F3" w14:textId="77777777" w:rsidR="00F61783" w:rsidRDefault="00000000">
      <w:pPr>
        <w:spacing w:after="120"/>
      </w:pPr>
      <w:r>
        <w:rPr>
          <w:rFonts w:ascii="Calibri" w:eastAsia="Calibri" w:hAnsi="Calibri"/>
          <w:b/>
          <w:color w:val="0F1419"/>
          <w:sz w:val="44"/>
        </w:rPr>
        <w:t>Recap</w:t>
      </w:r>
    </w:p>
    <w:p w14:paraId="2D191488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Flutter Web = Dart compiled to JS or Wasm + Skia drawing in the page</w:t>
      </w:r>
    </w:p>
    <w:p w14:paraId="36357F79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Strong for apps, weak for SEO websites</w:t>
      </w:r>
    </w:p>
    <w:p w14:paraId="3D68052C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Responsive = change layout on resize</w:t>
      </w:r>
    </w:p>
    <w:p w14:paraId="5A9B3602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GoRouter = real URLs + browser back</w:t>
      </w:r>
    </w:p>
    <w:p w14:paraId="0F73E071" w14:textId="77777777" w:rsidR="00F61783" w:rsidRDefault="00000000">
      <w:pPr>
        <w:pStyle w:val="ListBullet"/>
        <w:spacing w:after="60"/>
      </w:pPr>
      <w:r>
        <w:rPr>
          <w:rFonts w:ascii="Calibri" w:eastAsia="Calibri" w:hAnsi="Calibri"/>
          <w:color w:val="0F1419"/>
          <w:sz w:val="24"/>
        </w:rPr>
        <w:t>PWA = install + cached shell</w:t>
      </w:r>
    </w:p>
    <w:p w14:paraId="2F68E5F0" w14:textId="095C77CA" w:rsidR="00F61783" w:rsidRDefault="00000000" w:rsidP="005E7C41">
      <w:pPr>
        <w:spacing w:after="120"/>
      </w:pPr>
      <w:r>
        <w:rPr>
          <w:rFonts w:ascii="Calibri" w:eastAsia="Calibri" w:hAnsi="Calibri"/>
          <w:color w:val="0F1419"/>
          <w:sz w:val="24"/>
        </w:rPr>
        <w:t>Next sessions (module plan): Firebase Auth + Twitter clone.</w:t>
      </w:r>
    </w:p>
    <w:sectPr w:rsidR="00F61783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528D4" w14:textId="77777777" w:rsidR="00807107" w:rsidRDefault="00807107" w:rsidP="00004C3B">
      <w:pPr>
        <w:spacing w:after="0" w:line="240" w:lineRule="auto"/>
      </w:pPr>
      <w:r>
        <w:separator/>
      </w:r>
    </w:p>
  </w:endnote>
  <w:endnote w:type="continuationSeparator" w:id="0">
    <w:p w14:paraId="7CE9F7D7" w14:textId="77777777" w:rsidR="00807107" w:rsidRDefault="00807107" w:rsidP="00004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FE7FA" w14:textId="77777777" w:rsidR="00807107" w:rsidRDefault="00807107" w:rsidP="00004C3B">
      <w:pPr>
        <w:spacing w:after="0" w:line="240" w:lineRule="auto"/>
      </w:pPr>
      <w:r>
        <w:separator/>
      </w:r>
    </w:p>
  </w:footnote>
  <w:footnote w:type="continuationSeparator" w:id="0">
    <w:p w14:paraId="07B60948" w14:textId="77777777" w:rsidR="00807107" w:rsidRDefault="00807107" w:rsidP="00004C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857114">
    <w:abstractNumId w:val="8"/>
  </w:num>
  <w:num w:numId="2" w16cid:durableId="653989573">
    <w:abstractNumId w:val="6"/>
  </w:num>
  <w:num w:numId="3" w16cid:durableId="280191943">
    <w:abstractNumId w:val="5"/>
  </w:num>
  <w:num w:numId="4" w16cid:durableId="1350638839">
    <w:abstractNumId w:val="4"/>
  </w:num>
  <w:num w:numId="5" w16cid:durableId="884485837">
    <w:abstractNumId w:val="7"/>
  </w:num>
  <w:num w:numId="6" w16cid:durableId="85157052">
    <w:abstractNumId w:val="3"/>
  </w:num>
  <w:num w:numId="7" w16cid:durableId="2102024507">
    <w:abstractNumId w:val="2"/>
  </w:num>
  <w:num w:numId="8" w16cid:durableId="1131706752">
    <w:abstractNumId w:val="1"/>
  </w:num>
  <w:num w:numId="9" w16cid:durableId="48713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C3B"/>
    <w:rsid w:val="00034616"/>
    <w:rsid w:val="0006063C"/>
    <w:rsid w:val="0015074B"/>
    <w:rsid w:val="002834E1"/>
    <w:rsid w:val="0029639D"/>
    <w:rsid w:val="00326F90"/>
    <w:rsid w:val="005E7C41"/>
    <w:rsid w:val="00807107"/>
    <w:rsid w:val="00AA1D8D"/>
    <w:rsid w:val="00B47730"/>
    <w:rsid w:val="00CB0664"/>
    <w:rsid w:val="00E1263C"/>
    <w:rsid w:val="00F617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0487C"/>
  <w14:defaultImageDpi w14:val="300"/>
  <w15:docId w15:val="{F42AB862-BB4B-44A5-992C-43279032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1078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يوسف تامر محمد على إبراهيم الشيخ</cp:lastModifiedBy>
  <cp:revision>4</cp:revision>
  <dcterms:created xsi:type="dcterms:W3CDTF">2013-12-23T23:15:00Z</dcterms:created>
  <dcterms:modified xsi:type="dcterms:W3CDTF">2026-08-30T14:33:00Z</dcterms:modified>
  <cp:category/>
</cp:coreProperties>
</file>