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B3D91"/>
          <w:sz w:val="56"/>
        </w:rPr>
        <w:t>Git &amp; GitHub Session</w:t>
      </w:r>
    </w:p>
    <w:p>
      <w:pPr>
        <w:jc w:val="center"/>
      </w:pPr>
      <w:r>
        <w:rPr>
          <w:rFonts w:ascii="Calibri" w:hAnsi="Calibri"/>
          <w:b w:val="0"/>
          <w:i/>
          <w:color w:val="505050"/>
          <w:sz w:val="26"/>
        </w:rPr>
        <w:t>Student handout — from first install to publishing a project</w:t>
      </w:r>
    </w:p>
    <w:p>
      <w:pPr>
        <w:jc w:val="center"/>
      </w:pPr>
      <w:r>
        <w:rPr>
          <w:rFonts w:ascii="Calibri" w:hAnsi="Calibri"/>
          <w:b w:val="0"/>
          <w:i w:val="0"/>
          <w:color w:val="5A5A5A"/>
          <w:sz w:val="22"/>
        </w:rPr>
        <w:t>Course project: Dental Recap (Flutter)  ·  For classroom use</w:t>
      </w:r>
    </w:p>
    <w:p>
      <w:pPr>
        <w:spacing w:after="160"/>
      </w:pPr>
      <w:r>
        <w:rPr>
          <w:rFonts w:ascii="Calibri" w:hAnsi="Calibri"/>
          <w:b w:val="0"/>
          <w:i w:val="0"/>
          <w:sz w:val="22"/>
        </w:rPr>
        <w:t>This document is a complete walkthrough for the GitHub session. Read it in order. First you learn what Git and GitHub are, then you install the tools, then you practice the commands, then you create a repository and publish a project.</w:t>
      </w:r>
    </w:p>
    <w:p>
      <w:pPr>
        <w:pStyle w:val="Heading1"/>
      </w:pPr>
      <w:r>
        <w:rPr>
          <w:color w:val="0B3D91"/>
        </w:rPr>
        <w:t>1. What is Git? What is GitHub?</w:t>
      </w:r>
    </w:p>
    <w:p>
      <w:pPr>
        <w:spacing w:after="160"/>
      </w:pPr>
      <w:r>
        <w:rPr>
          <w:rFonts w:ascii="Calibri" w:hAnsi="Calibri"/>
          <w:b w:val="0"/>
          <w:i w:val="0"/>
          <w:sz w:val="22"/>
        </w:rPr>
        <w:t>Git and GitHub are related but not the same thing. Students often mix them up. Keep this distinction clear:</w:t>
      </w:r>
    </w:p>
    <w:p>
      <w:pPr>
        <w:pStyle w:val="ListBullet"/>
      </w:pPr>
      <w:r>
        <w:t>Git is a version control system that runs on your computer. It records snapshots of your files (commits) so you can go back in time, work on branches, and merge work.</w:t>
      </w:r>
    </w:p>
    <w:p>
      <w:pPr>
        <w:pStyle w:val="ListBullet"/>
      </w:pPr>
      <w:r>
        <w:t>GitHub is a website (github.com) that hosts Git repositories in the cloud. It is where you publish projects, collaborate, open Pull Requests, and share code with the class or a teacher.</w:t>
      </w:r>
    </w:p>
    <w:p>
      <w:pPr>
        <w:pStyle w:val="ListBullet"/>
      </w:pPr>
      <w:r>
        <w:t>Analogy: Git is like the camera that takes photos of your project. GitHub is like the album online where you store and share those photos.</w:t>
      </w:r>
    </w:p>
    <w:p>
      <w:pPr>
        <w:spacing w:after="160"/>
      </w:pPr>
      <w:r>
        <w:rPr>
          <w:rFonts w:ascii="Calibri" w:hAnsi="Calibri"/>
          <w:b w:val="0"/>
          <w:i w:val="0"/>
          <w:sz w:val="22"/>
        </w:rPr>
        <w:t>You can use Git without GitHub (everything stays on your laptop). You cannot meaningfully use GitHub as a developer without Git on your machine.</w:t>
      </w:r>
    </w:p>
    <w:p>
      <w:pPr>
        <w:pStyle w:val="Heading1"/>
      </w:pPr>
      <w:r>
        <w:rPr>
          <w:color w:val="0B3D91"/>
        </w:rPr>
        <w:t>2. Core ideas (learn these words first)</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Term</w:t>
            </w:r>
          </w:p>
        </w:tc>
        <w:tc>
          <w:tcPr>
            <w:tcW w:type="dxa" w:w="4680"/>
            <w:shd w:fill="0B3D91" w:val="clear"/>
          </w:tcPr>
          <w:p>
            <w:r/>
            <w:r>
              <w:rPr>
                <w:rFonts w:ascii="Calibri" w:hAnsi="Calibri"/>
                <w:b/>
                <w:i w:val="0"/>
                <w:color w:val="FFFFFF"/>
                <w:sz w:val="20"/>
              </w:rPr>
              <w:t>Meaning</w:t>
            </w:r>
          </w:p>
        </w:tc>
      </w:tr>
      <w:tr>
        <w:tc>
          <w:tcPr>
            <w:tcW w:type="dxa" w:w="4680"/>
          </w:tcPr>
          <w:p>
            <w:r/>
            <w:r>
              <w:rPr>
                <w:rFonts w:ascii="Consolas" w:hAnsi="Consolas"/>
                <w:b w:val="0"/>
                <w:i w:val="0"/>
                <w:sz w:val="20"/>
              </w:rPr>
              <w:t>Repository (repo)</w:t>
            </w:r>
          </w:p>
        </w:tc>
        <w:tc>
          <w:tcPr>
            <w:tcW w:type="dxa" w:w="4680"/>
          </w:tcPr>
          <w:p>
            <w:r/>
            <w:r>
              <w:rPr>
                <w:rFonts w:ascii="Calibri" w:hAnsi="Calibri"/>
                <w:b w:val="0"/>
                <w:i w:val="0"/>
                <w:sz w:val="20"/>
              </w:rPr>
              <w:t>A project folder tracked by Git. Contains files plus a hidden .git folder with history.</w:t>
            </w:r>
          </w:p>
        </w:tc>
      </w:tr>
      <w:tr>
        <w:tc>
          <w:tcPr>
            <w:tcW w:type="dxa" w:w="4680"/>
            <w:shd w:fill="EEF3F8" w:val="clear"/>
          </w:tcPr>
          <w:p>
            <w:r/>
            <w:r>
              <w:rPr>
                <w:rFonts w:ascii="Consolas" w:hAnsi="Consolas"/>
                <w:b w:val="0"/>
                <w:i w:val="0"/>
                <w:sz w:val="20"/>
              </w:rPr>
              <w:t>Working directory</w:t>
            </w:r>
          </w:p>
        </w:tc>
        <w:tc>
          <w:tcPr>
            <w:tcW w:type="dxa" w:w="4680"/>
            <w:shd w:fill="EEF3F8" w:val="clear"/>
          </w:tcPr>
          <w:p>
            <w:r/>
            <w:r>
              <w:rPr>
                <w:rFonts w:ascii="Calibri" w:hAnsi="Calibri"/>
                <w:b w:val="0"/>
                <w:i w:val="0"/>
                <w:sz w:val="20"/>
              </w:rPr>
              <w:t>The files you see and edit in VS Code / Cursor / Android Studio.</w:t>
            </w:r>
          </w:p>
        </w:tc>
      </w:tr>
      <w:tr>
        <w:tc>
          <w:tcPr>
            <w:tcW w:type="dxa" w:w="4680"/>
          </w:tcPr>
          <w:p>
            <w:r/>
            <w:r>
              <w:rPr>
                <w:rFonts w:ascii="Consolas" w:hAnsi="Consolas"/>
                <w:b w:val="0"/>
                <w:i w:val="0"/>
                <w:sz w:val="20"/>
              </w:rPr>
              <w:t>Staging area (index)</w:t>
            </w:r>
          </w:p>
        </w:tc>
        <w:tc>
          <w:tcPr>
            <w:tcW w:type="dxa" w:w="4680"/>
          </w:tcPr>
          <w:p>
            <w:r/>
            <w:r>
              <w:rPr>
                <w:rFonts w:ascii="Calibri" w:hAnsi="Calibri"/>
                <w:b w:val="0"/>
                <w:i w:val="0"/>
                <w:sz w:val="20"/>
              </w:rPr>
              <w:t>A waiting room. You choose which changes will go into the next snapshot.</w:t>
            </w:r>
          </w:p>
        </w:tc>
      </w:tr>
      <w:tr>
        <w:tc>
          <w:tcPr>
            <w:tcW w:type="dxa" w:w="4680"/>
            <w:shd w:fill="EEF3F8" w:val="clear"/>
          </w:tcPr>
          <w:p>
            <w:r/>
            <w:r>
              <w:rPr>
                <w:rFonts w:ascii="Consolas" w:hAnsi="Consolas"/>
                <w:b w:val="0"/>
                <w:i w:val="0"/>
                <w:sz w:val="20"/>
              </w:rPr>
              <w:t>Commit</w:t>
            </w:r>
          </w:p>
        </w:tc>
        <w:tc>
          <w:tcPr>
            <w:tcW w:type="dxa" w:w="4680"/>
            <w:shd w:fill="EEF3F8" w:val="clear"/>
          </w:tcPr>
          <w:p>
            <w:r/>
            <w:r>
              <w:rPr>
                <w:rFonts w:ascii="Calibri" w:hAnsi="Calibri"/>
                <w:b w:val="0"/>
                <w:i w:val="0"/>
                <w:sz w:val="20"/>
              </w:rPr>
              <w:t>A saved snapshot of staged files, with a message explaining why you changed them.</w:t>
            </w:r>
          </w:p>
        </w:tc>
      </w:tr>
      <w:tr>
        <w:tc>
          <w:tcPr>
            <w:tcW w:type="dxa" w:w="4680"/>
          </w:tcPr>
          <w:p>
            <w:r/>
            <w:r>
              <w:rPr>
                <w:rFonts w:ascii="Consolas" w:hAnsi="Consolas"/>
                <w:b w:val="0"/>
                <w:i w:val="0"/>
                <w:sz w:val="20"/>
              </w:rPr>
              <w:t>Branch</w:t>
            </w:r>
          </w:p>
        </w:tc>
        <w:tc>
          <w:tcPr>
            <w:tcW w:type="dxa" w:w="4680"/>
          </w:tcPr>
          <w:p>
            <w:r/>
            <w:r>
              <w:rPr>
                <w:rFonts w:ascii="Calibri" w:hAnsi="Calibri"/>
                <w:b w:val="0"/>
                <w:i w:val="0"/>
                <w:sz w:val="20"/>
              </w:rPr>
              <w:t>A line of work. main is the default. Feature branches keep experiments separate.</w:t>
            </w:r>
          </w:p>
        </w:tc>
      </w:tr>
      <w:tr>
        <w:tc>
          <w:tcPr>
            <w:tcW w:type="dxa" w:w="4680"/>
            <w:shd w:fill="EEF3F8" w:val="clear"/>
          </w:tcPr>
          <w:p>
            <w:r/>
            <w:r>
              <w:rPr>
                <w:rFonts w:ascii="Consolas" w:hAnsi="Consolas"/>
                <w:b w:val="0"/>
                <w:i w:val="0"/>
                <w:sz w:val="20"/>
              </w:rPr>
              <w:t>Remote</w:t>
            </w:r>
          </w:p>
        </w:tc>
        <w:tc>
          <w:tcPr>
            <w:tcW w:type="dxa" w:w="4680"/>
            <w:shd w:fill="EEF3F8" w:val="clear"/>
          </w:tcPr>
          <w:p>
            <w:r/>
            <w:r>
              <w:rPr>
                <w:rFonts w:ascii="Calibri" w:hAnsi="Calibri"/>
                <w:b w:val="0"/>
                <w:i w:val="0"/>
                <w:sz w:val="20"/>
              </w:rPr>
              <w:t>A copy of the repo on another machine or on GitHub. Usually named origin.</w:t>
            </w:r>
          </w:p>
        </w:tc>
      </w:tr>
      <w:tr>
        <w:tc>
          <w:tcPr>
            <w:tcW w:type="dxa" w:w="4680"/>
          </w:tcPr>
          <w:p>
            <w:r/>
            <w:r>
              <w:rPr>
                <w:rFonts w:ascii="Consolas" w:hAnsi="Consolas"/>
                <w:b w:val="0"/>
                <w:i w:val="0"/>
                <w:sz w:val="20"/>
              </w:rPr>
              <w:t>Clone</w:t>
            </w:r>
          </w:p>
        </w:tc>
        <w:tc>
          <w:tcPr>
            <w:tcW w:type="dxa" w:w="4680"/>
          </w:tcPr>
          <w:p>
            <w:r/>
            <w:r>
              <w:rPr>
                <w:rFonts w:ascii="Calibri" w:hAnsi="Calibri"/>
                <w:b w:val="0"/>
                <w:i w:val="0"/>
                <w:sz w:val="20"/>
              </w:rPr>
              <w:t>Download a full GitHub repo (files + history) to your computer.</w:t>
            </w:r>
          </w:p>
        </w:tc>
      </w:tr>
      <w:tr>
        <w:tc>
          <w:tcPr>
            <w:tcW w:type="dxa" w:w="4680"/>
            <w:shd w:fill="EEF3F8" w:val="clear"/>
          </w:tcPr>
          <w:p>
            <w:r/>
            <w:r>
              <w:rPr>
                <w:rFonts w:ascii="Consolas" w:hAnsi="Consolas"/>
                <w:b w:val="0"/>
                <w:i w:val="0"/>
                <w:sz w:val="20"/>
              </w:rPr>
              <w:t>Push</w:t>
            </w:r>
          </w:p>
        </w:tc>
        <w:tc>
          <w:tcPr>
            <w:tcW w:type="dxa" w:w="4680"/>
            <w:shd w:fill="EEF3F8" w:val="clear"/>
          </w:tcPr>
          <w:p>
            <w:r/>
            <w:r>
              <w:rPr>
                <w:rFonts w:ascii="Calibri" w:hAnsi="Calibri"/>
                <w:b w:val="0"/>
                <w:i w:val="0"/>
                <w:sz w:val="20"/>
              </w:rPr>
              <w:t>Upload your local commits to GitHub.</w:t>
            </w:r>
          </w:p>
        </w:tc>
      </w:tr>
      <w:tr>
        <w:tc>
          <w:tcPr>
            <w:tcW w:type="dxa" w:w="4680"/>
          </w:tcPr>
          <w:p>
            <w:r/>
            <w:r>
              <w:rPr>
                <w:rFonts w:ascii="Consolas" w:hAnsi="Consolas"/>
                <w:b w:val="0"/>
                <w:i w:val="0"/>
                <w:sz w:val="20"/>
              </w:rPr>
              <w:t>Pull</w:t>
            </w:r>
          </w:p>
        </w:tc>
        <w:tc>
          <w:tcPr>
            <w:tcW w:type="dxa" w:w="4680"/>
          </w:tcPr>
          <w:p>
            <w:r/>
            <w:r>
              <w:rPr>
                <w:rFonts w:ascii="Calibri" w:hAnsi="Calibri"/>
                <w:b w:val="0"/>
                <w:i w:val="0"/>
                <w:sz w:val="20"/>
              </w:rPr>
              <w:t>Download new commits from GitHub and merge them into your local branch.</w:t>
            </w:r>
          </w:p>
        </w:tc>
      </w:tr>
      <w:tr>
        <w:tc>
          <w:tcPr>
            <w:tcW w:type="dxa" w:w="4680"/>
            <w:shd w:fill="EEF3F8" w:val="clear"/>
          </w:tcPr>
          <w:p>
            <w:r/>
            <w:r>
              <w:rPr>
                <w:rFonts w:ascii="Consolas" w:hAnsi="Consolas"/>
                <w:b w:val="0"/>
                <w:i w:val="0"/>
                <w:sz w:val="20"/>
              </w:rPr>
              <w:t>Fetch</w:t>
            </w:r>
          </w:p>
        </w:tc>
        <w:tc>
          <w:tcPr>
            <w:tcW w:type="dxa" w:w="4680"/>
            <w:shd w:fill="EEF3F8" w:val="clear"/>
          </w:tcPr>
          <w:p>
            <w:r/>
            <w:r>
              <w:rPr>
                <w:rFonts w:ascii="Calibri" w:hAnsi="Calibri"/>
                <w:b w:val="0"/>
                <w:i w:val="0"/>
                <w:sz w:val="20"/>
              </w:rPr>
              <w:t>Download new commits from GitHub but do not merge yet. Safer inspection.</w:t>
            </w:r>
          </w:p>
        </w:tc>
      </w:tr>
      <w:tr>
        <w:tc>
          <w:tcPr>
            <w:tcW w:type="dxa" w:w="4680"/>
          </w:tcPr>
          <w:p>
            <w:r/>
            <w:r>
              <w:rPr>
                <w:rFonts w:ascii="Consolas" w:hAnsi="Consolas"/>
                <w:b w:val="0"/>
                <w:i w:val="0"/>
                <w:sz w:val="20"/>
              </w:rPr>
              <w:t>Merge</w:t>
            </w:r>
          </w:p>
        </w:tc>
        <w:tc>
          <w:tcPr>
            <w:tcW w:type="dxa" w:w="4680"/>
          </w:tcPr>
          <w:p>
            <w:r/>
            <w:r>
              <w:rPr>
                <w:rFonts w:ascii="Calibri" w:hAnsi="Calibri"/>
                <w:b w:val="0"/>
                <w:i w:val="0"/>
                <w:sz w:val="20"/>
              </w:rPr>
              <w:t>Combine one branch into another.</w:t>
            </w:r>
          </w:p>
        </w:tc>
      </w:tr>
      <w:tr>
        <w:tc>
          <w:tcPr>
            <w:tcW w:type="dxa" w:w="4680"/>
            <w:shd w:fill="EEF3F8" w:val="clear"/>
          </w:tcPr>
          <w:p>
            <w:r/>
            <w:r>
              <w:rPr>
                <w:rFonts w:ascii="Consolas" w:hAnsi="Consolas"/>
                <w:b w:val="0"/>
                <w:i w:val="0"/>
                <w:sz w:val="20"/>
              </w:rPr>
              <w:t>Pull Request (PR)</w:t>
            </w:r>
          </w:p>
        </w:tc>
        <w:tc>
          <w:tcPr>
            <w:tcW w:type="dxa" w:w="4680"/>
            <w:shd w:fill="EEF3F8" w:val="clear"/>
          </w:tcPr>
          <w:p>
            <w:r/>
            <w:r>
              <w:rPr>
                <w:rFonts w:ascii="Calibri" w:hAnsi="Calibri"/>
                <w:b w:val="0"/>
                <w:i w:val="0"/>
                <w:sz w:val="20"/>
              </w:rPr>
              <w:t>A GitHub request: “please review and merge my branch into main.”</w:t>
            </w:r>
          </w:p>
        </w:tc>
      </w:tr>
      <w:tr>
        <w:tc>
          <w:tcPr>
            <w:tcW w:type="dxa" w:w="4680"/>
          </w:tcPr>
          <w:p>
            <w:r/>
            <w:r>
              <w:rPr>
                <w:rFonts w:ascii="Consolas" w:hAnsi="Consolas"/>
                <w:b w:val="0"/>
                <w:i w:val="0"/>
                <w:sz w:val="20"/>
              </w:rPr>
              <w:t>.gitignore</w:t>
            </w:r>
          </w:p>
        </w:tc>
        <w:tc>
          <w:tcPr>
            <w:tcW w:type="dxa" w:w="4680"/>
          </w:tcPr>
          <w:p>
            <w:r/>
            <w:r>
              <w:rPr>
                <w:rFonts w:ascii="Calibri" w:hAnsi="Calibri"/>
                <w:b w:val="0"/>
                <w:i w:val="0"/>
                <w:sz w:val="20"/>
              </w:rPr>
              <w:t>A file that lists files Git should never track (build folders, secrets, .env).</w:t>
            </w:r>
          </w:p>
        </w:tc>
      </w:tr>
      <w:tr>
        <w:tc>
          <w:tcPr>
            <w:tcW w:type="dxa" w:w="4680"/>
            <w:shd w:fill="EEF3F8" w:val="clear"/>
          </w:tcPr>
          <w:p>
            <w:r/>
            <w:r>
              <w:rPr>
                <w:rFonts w:ascii="Consolas" w:hAnsi="Consolas"/>
                <w:b w:val="0"/>
                <w:i w:val="0"/>
                <w:sz w:val="20"/>
              </w:rPr>
              <w:t>HEAD</w:t>
            </w:r>
          </w:p>
        </w:tc>
        <w:tc>
          <w:tcPr>
            <w:tcW w:type="dxa" w:w="4680"/>
            <w:shd w:fill="EEF3F8" w:val="clear"/>
          </w:tcPr>
          <w:p>
            <w:r/>
            <w:r>
              <w:rPr>
                <w:rFonts w:ascii="Calibri" w:hAnsi="Calibri"/>
                <w:b w:val="0"/>
                <w:i w:val="0"/>
                <w:sz w:val="20"/>
              </w:rPr>
              <w:t>A pointer to the commit you currently have checked out.</w:t>
            </w:r>
          </w:p>
        </w:tc>
      </w:tr>
    </w:tbl>
    <w:p/>
    <w:p>
      <w:pPr>
        <w:pStyle w:val="Heading1"/>
      </w:pPr>
      <w:r>
        <w:rPr>
          <w:color w:val="0B3D91"/>
        </w:rPr>
        <w:t>3. Before you start — accounts and install</w:t>
      </w:r>
    </w:p>
    <w:p>
      <w:pPr>
        <w:pStyle w:val="Heading2"/>
      </w:pPr>
      <w:r>
        <w:rPr>
          <w:color w:val="0B3D91"/>
        </w:rPr>
        <w:t>3.1 Create a GitHub account</w:t>
      </w:r>
    </w:p>
    <w:p>
      <w:pPr>
        <w:pStyle w:val="ListNumber"/>
      </w:pPr>
      <w:r>
        <w:t>Go to https://github.com and sign up with your student email.</w:t>
      </w:r>
    </w:p>
    <w:p>
      <w:pPr>
        <w:pStyle w:val="ListNumber"/>
      </w:pPr>
      <w:r>
        <w:t>Verify the email GitHub sends you.</w:t>
      </w:r>
    </w:p>
    <w:p>
      <w:pPr>
        <w:pStyle w:val="ListNumber"/>
      </w:pPr>
      <w:r>
        <w:t>Optional but useful: enable two-factor authentication in Settings → Password and authentication.</w:t>
      </w:r>
    </w:p>
    <w:p>
      <w:pPr>
        <w:pStyle w:val="ListNumber"/>
      </w:pPr>
      <w:r>
        <w:t>Optional: apply for GitHub Student Developer Pack (education.github.com) for extra benefits.</w:t>
      </w:r>
    </w:p>
    <w:p>
      <w:pPr>
        <w:pStyle w:val="Heading2"/>
      </w:pPr>
      <w:r>
        <w:rPr>
          <w:color w:val="0B3D91"/>
        </w:rPr>
        <w:t>3.2 Install Git</w:t>
      </w:r>
    </w:p>
    <w:p>
      <w:pPr>
        <w:spacing w:after="160"/>
      </w:pPr>
      <w:r>
        <w:rPr>
          <w:rFonts w:ascii="Calibri" w:hAnsi="Calibri"/>
          <w:b w:val="0"/>
          <w:i w:val="0"/>
          <w:sz w:val="22"/>
        </w:rPr>
        <w:t>Windows (recommended for this class):</w:t>
      </w:r>
    </w:p>
    <w:p>
      <w:pPr>
        <w:pStyle w:val="ListNumber"/>
      </w:pPr>
      <w:r>
        <w:t>Download Git for Windows from https://git-scm.com/download/win</w:t>
      </w:r>
    </w:p>
    <w:p>
      <w:pPr>
        <w:pStyle w:val="ListNumber"/>
      </w:pPr>
      <w:r>
        <w:t>Run the installer. Keep the default editor or choose VS Code / Cursor.</w:t>
      </w:r>
    </w:p>
    <w:p>
      <w:pPr>
        <w:pStyle w:val="ListNumber"/>
      </w:pPr>
      <w:r>
        <w:t>Leave “Git from the command line and also from 3rd-party software” selected.</w:t>
      </w:r>
    </w:p>
    <w:p>
      <w:pPr>
        <w:pStyle w:val="ListNumber"/>
      </w:pPr>
      <w:r>
        <w:t>Finish the installer, then close and reopen the terminal.</w:t>
      </w:r>
    </w:p>
    <w:p>
      <w:pPr>
        <w:spacing w:after="160"/>
      </w:pPr>
      <w:r>
        <w:rPr>
          <w:rFonts w:ascii="Calibri" w:hAnsi="Calibri"/>
          <w:b w:val="0"/>
          <w:i w:val="0"/>
          <w:sz w:val="22"/>
        </w:rPr>
        <w:t>Check that Git works:</w:t>
      </w:r>
    </w:p>
    <w:p>
      <w:pPr>
        <w:spacing w:before="80" w:after="200"/>
        <w:ind w:left="288"/>
        <w:shd w:fill="F4F6F8" w:val="clear"/>
      </w:pPr>
      <w:r>
        <w:rPr>
          <w:rFonts w:ascii="Consolas" w:hAnsi="Consolas"/>
          <w:b w:val="0"/>
          <w:i w:val="0"/>
          <w:sz w:val="20"/>
        </w:rPr>
        <w:t>git --version</w:t>
      </w:r>
    </w:p>
    <w:p>
      <w:pPr>
        <w:spacing w:after="160"/>
      </w:pPr>
      <w:r>
        <w:rPr>
          <w:rFonts w:ascii="Calibri" w:hAnsi="Calibri"/>
          <w:b w:val="0"/>
          <w:i w:val="0"/>
          <w:sz w:val="22"/>
        </w:rPr>
        <w:t>You should see something like git version 2.4x.x</w:t>
      </w:r>
    </w:p>
    <w:p>
      <w:pPr>
        <w:pStyle w:val="Heading2"/>
      </w:pPr>
      <w:r>
        <w:rPr>
          <w:color w:val="0B3D91"/>
        </w:rPr>
        <w:t>3.3 Tell Git who you are (do this once per computer)</w:t>
      </w:r>
    </w:p>
    <w:p>
      <w:pPr>
        <w:spacing w:after="160"/>
      </w:pPr>
      <w:r>
        <w:rPr>
          <w:rFonts w:ascii="Calibri" w:hAnsi="Calibri"/>
          <w:b w:val="0"/>
          <w:i w:val="0"/>
          <w:sz w:val="22"/>
        </w:rPr>
        <w:t>Every commit stores an author name and email. Use the same email as your GitHub account so commits appear as yours on the website.</w:t>
      </w:r>
    </w:p>
    <w:p>
      <w:pPr>
        <w:spacing w:before="80" w:after="200"/>
        <w:ind w:left="288"/>
        <w:shd w:fill="F4F6F8" w:val="clear"/>
      </w:pPr>
      <w:r>
        <w:rPr>
          <w:rFonts w:ascii="Consolas" w:hAnsi="Consolas"/>
          <w:b w:val="0"/>
          <w:i w:val="0"/>
          <w:sz w:val="20"/>
        </w:rPr>
        <w:t>git config --global user.name "Your Full Name"</w:t>
        <w:br/>
        <w:t>git config --global user.email "your.email@example.com"</w:t>
        <w:br/>
        <w:t>git config --global init.defaultBranch main</w:t>
        <w:br/>
        <w:t>git config --global -l</w:t>
      </w:r>
    </w:p>
    <w:p>
      <w:pPr>
        <w:spacing w:after="160"/>
      </w:pPr>
      <w:r>
        <w:rPr>
          <w:rFonts w:ascii="Calibri" w:hAnsi="Calibri"/>
          <w:b w:val="0"/>
          <w:i w:val="0"/>
          <w:sz w:val="22"/>
        </w:rPr>
        <w:t>What these do:</w:t>
      </w:r>
    </w:p>
    <w:p>
      <w:pPr>
        <w:pStyle w:val="ListBullet"/>
      </w:pPr>
      <w:r>
        <w:t>user.name — name shown on every commit.</w:t>
      </w:r>
    </w:p>
    <w:p>
      <w:pPr>
        <w:pStyle w:val="ListBullet"/>
      </w:pPr>
      <w:r>
        <w:t>user.email — email shown on every commit (should match GitHub).</w:t>
      </w:r>
    </w:p>
    <w:p>
      <w:pPr>
        <w:pStyle w:val="ListBullet"/>
      </w:pPr>
      <w:r>
        <w:t>init.defaultBranch main — new repos use main instead of the old name master.</w:t>
      </w:r>
    </w:p>
    <w:p>
      <w:pPr>
        <w:pStyle w:val="ListBullet"/>
      </w:pPr>
      <w:r>
        <w:t>-l (list) — prints your current Git settings so you can check them.</w:t>
      </w:r>
    </w:p>
    <w:p>
      <w:pPr>
        <w:pStyle w:val="Heading2"/>
      </w:pPr>
      <w:r>
        <w:rPr>
          <w:color w:val="0B3D91"/>
        </w:rPr>
        <w:t>3.4 Sign in from the computer (HTTPS vs SSH)</w:t>
      </w:r>
    </w:p>
    <w:p>
      <w:pPr>
        <w:spacing w:after="160"/>
      </w:pPr>
      <w:r>
        <w:rPr>
          <w:rFonts w:ascii="Calibri" w:hAnsi="Calibri"/>
          <w:b w:val="0"/>
          <w:i w:val="0"/>
          <w:sz w:val="22"/>
        </w:rPr>
        <w:t>When you push to GitHub, GitHub must know it is you. Two common methods:</w:t>
      </w:r>
    </w:p>
    <w:p>
      <w:pPr>
        <w:pStyle w:val="ListBullet"/>
      </w:pPr>
      <w:r>
        <w:t>HTTPS + Personal Access Token (PAT): GitHub no longer accepts your account password for git push. Create a token: GitHub → Settings → Developer settings → Personal access tokens. Use the token as the password when Git asks.</w:t>
      </w:r>
    </w:p>
    <w:p>
      <w:pPr>
        <w:pStyle w:val="ListBullet"/>
      </w:pPr>
      <w:r>
        <w:t>SSH keys (preferred for daily work): generate a key, add the public key to GitHub, then push without typing a password each time.</w:t>
      </w:r>
    </w:p>
    <w:p>
      <w:pPr>
        <w:spacing w:after="160"/>
      </w:pPr>
      <w:r>
        <w:rPr>
          <w:rFonts w:ascii="Calibri" w:hAnsi="Calibri"/>
          <w:b w:val="0"/>
          <w:i w:val="0"/>
          <w:sz w:val="22"/>
        </w:rPr>
        <w:t>Create an SSH key (Windows PowerShell or Git Bash):</w:t>
      </w:r>
    </w:p>
    <w:p>
      <w:pPr>
        <w:spacing w:before="80" w:after="200"/>
        <w:ind w:left="288"/>
        <w:shd w:fill="F4F6F8" w:val="clear"/>
      </w:pPr>
      <w:r>
        <w:rPr>
          <w:rFonts w:ascii="Consolas" w:hAnsi="Consolas"/>
          <w:b w:val="0"/>
          <w:i w:val="0"/>
          <w:sz w:val="20"/>
        </w:rPr>
        <w:t>ssh-keygen -t ed25519 -C "your.email@example.com"</w:t>
        <w:br/>
        <w:t># press Enter to accept the default file path</w:t>
        <w:br/>
        <w:t># set a passphrase (recommended) or leave empty</w:t>
        <w:br/>
        <w:t>Get-Content $env:USERPROFILE\.ssh\id_ed25519.pub</w:t>
      </w:r>
    </w:p>
    <w:p>
      <w:pPr>
        <w:spacing w:after="160"/>
      </w:pPr>
      <w:r>
        <w:rPr>
          <w:rFonts w:ascii="Calibri" w:hAnsi="Calibri"/>
          <w:b w:val="0"/>
          <w:i w:val="0"/>
          <w:sz w:val="22"/>
        </w:rPr>
        <w:t>Copy the printed public key (starts with ssh-ed25519). On GitHub: Settings → SSH and GPG keys → New SSH key → paste → Save.</w:t>
      </w:r>
    </w:p>
    <w:p>
      <w:pPr>
        <w:spacing w:after="160"/>
      </w:pPr>
      <w:r>
        <w:rPr>
          <w:rFonts w:ascii="Calibri" w:hAnsi="Calibri"/>
          <w:b w:val="0"/>
          <w:i w:val="0"/>
          <w:sz w:val="22"/>
        </w:rPr>
        <w:t>Test the connection:</w:t>
      </w:r>
    </w:p>
    <w:p>
      <w:pPr>
        <w:spacing w:before="80" w:after="200"/>
        <w:ind w:left="288"/>
        <w:shd w:fill="F4F6F8" w:val="clear"/>
      </w:pPr>
      <w:r>
        <w:rPr>
          <w:rFonts w:ascii="Consolas" w:hAnsi="Consolas"/>
          <w:b w:val="0"/>
          <w:i w:val="0"/>
          <w:sz w:val="20"/>
        </w:rPr>
        <w:t>ssh -T git@github.com</w:t>
      </w:r>
    </w:p>
    <w:p>
      <w:pPr>
        <w:spacing w:after="160"/>
      </w:pPr>
      <w:r>
        <w:rPr>
          <w:rFonts w:ascii="Calibri" w:hAnsi="Calibri"/>
          <w:b w:val="0"/>
          <w:i w:val="0"/>
          <w:sz w:val="22"/>
        </w:rPr>
        <w:t>First time, type yes to trust GitHub. Success looks like: Hi USERNAME! You've successfully authenticated...</w:t>
      </w:r>
    </w:p>
    <w:p>
      <w:pPr>
        <w:pStyle w:val="Heading1"/>
      </w:pPr>
      <w:r>
        <w:rPr>
          <w:color w:val="0B3D91"/>
        </w:rPr>
        <w:t>4. The daily Git cycle (the most important picture)</w:t>
      </w:r>
    </w:p>
    <w:p>
      <w:pPr>
        <w:spacing w:after="160"/>
      </w:pPr>
      <w:r>
        <w:rPr>
          <w:rFonts w:ascii="Calibri" w:hAnsi="Calibri"/>
          <w:b w:val="0"/>
          <w:i w:val="0"/>
          <w:sz w:val="22"/>
        </w:rPr>
        <w:t>Almost every day you will repeat this loop:</w:t>
      </w:r>
    </w:p>
    <w:p>
      <w:pPr>
        <w:spacing w:before="80" w:after="200"/>
        <w:ind w:left="288"/>
        <w:shd w:fill="F4F6F8" w:val="clear"/>
      </w:pPr>
      <w:r>
        <w:rPr>
          <w:rFonts w:ascii="Consolas" w:hAnsi="Consolas"/>
          <w:b w:val="0"/>
          <w:i w:val="0"/>
          <w:sz w:val="20"/>
        </w:rPr>
        <w:t>1. Edit files in your editor</w:t>
        <w:br/>
        <w:t>2. git status          → see what changed</w:t>
        <w:br/>
        <w:t>3. git add ...         → stage the files you want to save</w:t>
        <w:br/>
        <w:t>4. git commit -m "..." → save a snapshot locally</w:t>
        <w:br/>
        <w:t>5. git push            → publish that snapshot to GitHub</w:t>
      </w:r>
    </w:p>
    <w:p>
      <w:pPr>
        <w:spacing w:after="160"/>
      </w:pPr>
      <w:r>
        <w:rPr>
          <w:rFonts w:ascii="Calibri" w:hAnsi="Calibri"/>
          <w:b w:val="0"/>
          <w:i w:val="0"/>
          <w:sz w:val="22"/>
        </w:rPr>
        <w:t>Remember: commit saves on YOUR computer. Push publishes to GitHub. If you only commit and never push, the teacher cannot see your work online.</w:t>
      </w:r>
    </w:p>
    <w:p>
      <w:pPr>
        <w:pStyle w:val="Heading1"/>
      </w:pPr>
      <w:r>
        <w:rPr>
          <w:color w:val="0B3D91"/>
        </w:rPr>
        <w:t>5. Command catalog — from beginning to end</w:t>
      </w:r>
    </w:p>
    <w:p>
      <w:pPr>
        <w:spacing w:after="160"/>
      </w:pPr>
      <w:r>
        <w:rPr>
          <w:rFonts w:ascii="Calibri" w:hAnsi="Calibri"/>
          <w:b w:val="0"/>
          <w:i w:val="0"/>
          <w:sz w:val="22"/>
        </w:rPr>
        <w:t>Below is the command list for the session. Learn the left column by heart. The right column is what you should say out loud when a student asks “what does this do?”</w:t>
      </w:r>
    </w:p>
    <w:p>
      <w:pPr>
        <w:pStyle w:val="Heading2"/>
      </w:pPr>
      <w:r>
        <w:rPr>
          <w:color w:val="0B3D91"/>
        </w:rPr>
        <w:t>5.1 Getting help and identity</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--version</w:t>
            </w:r>
          </w:p>
        </w:tc>
        <w:tc>
          <w:tcPr>
            <w:tcW w:type="dxa" w:w="4680"/>
          </w:tcPr>
          <w:p>
            <w:r/>
            <w:r>
              <w:rPr>
                <w:rFonts w:ascii="Calibri" w:hAnsi="Calibri"/>
                <w:b w:val="0"/>
                <w:i w:val="0"/>
                <w:sz w:val="20"/>
              </w:rPr>
              <w:t>Shows the installed Git version. Confirms Git is installed.</w:t>
            </w:r>
          </w:p>
        </w:tc>
      </w:tr>
      <w:tr>
        <w:tc>
          <w:tcPr>
            <w:tcW w:type="dxa" w:w="4680"/>
            <w:shd w:fill="EEF3F8" w:val="clear"/>
          </w:tcPr>
          <w:p>
            <w:r/>
            <w:r>
              <w:rPr>
                <w:rFonts w:ascii="Consolas" w:hAnsi="Consolas"/>
                <w:b w:val="0"/>
                <w:i w:val="0"/>
                <w:sz w:val="20"/>
              </w:rPr>
              <w:t>git help &lt;command&gt;</w:t>
            </w:r>
          </w:p>
        </w:tc>
        <w:tc>
          <w:tcPr>
            <w:tcW w:type="dxa" w:w="4680"/>
            <w:shd w:fill="EEF3F8" w:val="clear"/>
          </w:tcPr>
          <w:p>
            <w:r/>
            <w:r>
              <w:rPr>
                <w:rFonts w:ascii="Calibri" w:hAnsi="Calibri"/>
                <w:b w:val="0"/>
                <w:i w:val="0"/>
                <w:sz w:val="20"/>
              </w:rPr>
              <w:t>Opens documentation for a command, e.g. git help commit.</w:t>
            </w:r>
          </w:p>
        </w:tc>
      </w:tr>
      <w:tr>
        <w:tc>
          <w:tcPr>
            <w:tcW w:type="dxa" w:w="4680"/>
          </w:tcPr>
          <w:p>
            <w:r/>
            <w:r>
              <w:rPr>
                <w:rFonts w:ascii="Consolas" w:hAnsi="Consolas"/>
                <w:b w:val="0"/>
                <w:i w:val="0"/>
                <w:sz w:val="20"/>
              </w:rPr>
              <w:t>git config --global user.name "Name"</w:t>
            </w:r>
          </w:p>
        </w:tc>
        <w:tc>
          <w:tcPr>
            <w:tcW w:type="dxa" w:w="4680"/>
          </w:tcPr>
          <w:p>
            <w:r/>
            <w:r>
              <w:rPr>
                <w:rFonts w:ascii="Calibri" w:hAnsi="Calibri"/>
                <w:b w:val="0"/>
                <w:i w:val="0"/>
                <w:sz w:val="20"/>
              </w:rPr>
              <w:t>Sets your name for all repos on this computer.</w:t>
            </w:r>
          </w:p>
        </w:tc>
      </w:tr>
      <w:tr>
        <w:tc>
          <w:tcPr>
            <w:tcW w:type="dxa" w:w="4680"/>
            <w:shd w:fill="EEF3F8" w:val="clear"/>
          </w:tcPr>
          <w:p>
            <w:r/>
            <w:r>
              <w:rPr>
                <w:rFonts w:ascii="Consolas" w:hAnsi="Consolas"/>
                <w:b w:val="0"/>
                <w:i w:val="0"/>
                <w:sz w:val="20"/>
              </w:rPr>
              <w:t>git config --global user.email "email"</w:t>
            </w:r>
          </w:p>
        </w:tc>
        <w:tc>
          <w:tcPr>
            <w:tcW w:type="dxa" w:w="4680"/>
            <w:shd w:fill="EEF3F8" w:val="clear"/>
          </w:tcPr>
          <w:p>
            <w:r/>
            <w:r>
              <w:rPr>
                <w:rFonts w:ascii="Calibri" w:hAnsi="Calibri"/>
                <w:b w:val="0"/>
                <w:i w:val="0"/>
                <w:sz w:val="20"/>
              </w:rPr>
              <w:t>Sets your email for all repos on this computer.</w:t>
            </w:r>
          </w:p>
        </w:tc>
      </w:tr>
      <w:tr>
        <w:tc>
          <w:tcPr>
            <w:tcW w:type="dxa" w:w="4680"/>
          </w:tcPr>
          <w:p>
            <w:r/>
            <w:r>
              <w:rPr>
                <w:rFonts w:ascii="Consolas" w:hAnsi="Consolas"/>
                <w:b w:val="0"/>
                <w:i w:val="0"/>
                <w:sz w:val="20"/>
              </w:rPr>
              <w:t>git config --global -l</w:t>
            </w:r>
          </w:p>
        </w:tc>
        <w:tc>
          <w:tcPr>
            <w:tcW w:type="dxa" w:w="4680"/>
          </w:tcPr>
          <w:p>
            <w:r/>
            <w:r>
              <w:rPr>
                <w:rFonts w:ascii="Calibri" w:hAnsi="Calibri"/>
                <w:b w:val="0"/>
                <w:i w:val="0"/>
                <w:sz w:val="20"/>
              </w:rPr>
              <w:t>Lists global Git settings.</w:t>
            </w:r>
          </w:p>
        </w:tc>
      </w:tr>
      <w:tr>
        <w:tc>
          <w:tcPr>
            <w:tcW w:type="dxa" w:w="4680"/>
            <w:shd w:fill="EEF3F8" w:val="clear"/>
          </w:tcPr>
          <w:p>
            <w:r/>
            <w:r>
              <w:rPr>
                <w:rFonts w:ascii="Consolas" w:hAnsi="Consolas"/>
                <w:b w:val="0"/>
                <w:i w:val="0"/>
                <w:sz w:val="20"/>
              </w:rPr>
              <w:t>git config user.name</w:t>
            </w:r>
          </w:p>
        </w:tc>
        <w:tc>
          <w:tcPr>
            <w:tcW w:type="dxa" w:w="4680"/>
            <w:shd w:fill="EEF3F8" w:val="clear"/>
          </w:tcPr>
          <w:p>
            <w:r/>
            <w:r>
              <w:rPr>
                <w:rFonts w:ascii="Calibri" w:hAnsi="Calibri"/>
                <w:b w:val="0"/>
                <w:i w:val="0"/>
                <w:sz w:val="20"/>
              </w:rPr>
              <w:t>Shows the name Git will put on commits in this repo.</w:t>
            </w:r>
          </w:p>
        </w:tc>
      </w:tr>
    </w:tbl>
    <w:p/>
    <w:p>
      <w:pPr>
        <w:pStyle w:val="Heading2"/>
      </w:pPr>
      <w:r>
        <w:rPr>
          <w:color w:val="0B3D91"/>
        </w:rPr>
        <w:t>5.2 Creating and copying repositories</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init</w:t>
            </w:r>
          </w:p>
        </w:tc>
        <w:tc>
          <w:tcPr>
            <w:tcW w:type="dxa" w:w="4680"/>
          </w:tcPr>
          <w:p>
            <w:r/>
            <w:r>
              <w:rPr>
                <w:rFonts w:ascii="Calibri" w:hAnsi="Calibri"/>
                <w:b w:val="0"/>
                <w:i w:val="0"/>
                <w:sz w:val="20"/>
              </w:rPr>
              <w:t>Turns the current folder into a new Git repository (creates .git).</w:t>
            </w:r>
          </w:p>
        </w:tc>
      </w:tr>
      <w:tr>
        <w:tc>
          <w:tcPr>
            <w:tcW w:type="dxa" w:w="4680"/>
            <w:shd w:fill="EEF3F8" w:val="clear"/>
          </w:tcPr>
          <w:p>
            <w:r/>
            <w:r>
              <w:rPr>
                <w:rFonts w:ascii="Consolas" w:hAnsi="Consolas"/>
                <w:b w:val="0"/>
                <w:i w:val="0"/>
                <w:sz w:val="20"/>
              </w:rPr>
              <w:t>git init -b main</w:t>
            </w:r>
          </w:p>
        </w:tc>
        <w:tc>
          <w:tcPr>
            <w:tcW w:type="dxa" w:w="4680"/>
            <w:shd w:fill="EEF3F8" w:val="clear"/>
          </w:tcPr>
          <w:p>
            <w:r/>
            <w:r>
              <w:rPr>
                <w:rFonts w:ascii="Calibri" w:hAnsi="Calibri"/>
                <w:b w:val="0"/>
                <w:i w:val="0"/>
                <w:sz w:val="20"/>
              </w:rPr>
              <w:t>Same as init, and names the first branch main.</w:t>
            </w:r>
          </w:p>
        </w:tc>
      </w:tr>
      <w:tr>
        <w:tc>
          <w:tcPr>
            <w:tcW w:type="dxa" w:w="4680"/>
          </w:tcPr>
          <w:p>
            <w:r/>
            <w:r>
              <w:rPr>
                <w:rFonts w:ascii="Consolas" w:hAnsi="Consolas"/>
                <w:b w:val="0"/>
                <w:i w:val="0"/>
                <w:sz w:val="20"/>
              </w:rPr>
              <w:t>git clone &lt;url&gt;</w:t>
            </w:r>
          </w:p>
        </w:tc>
        <w:tc>
          <w:tcPr>
            <w:tcW w:type="dxa" w:w="4680"/>
          </w:tcPr>
          <w:p>
            <w:r/>
            <w:r>
              <w:rPr>
                <w:rFonts w:ascii="Calibri" w:hAnsi="Calibri"/>
                <w:b w:val="0"/>
                <w:i w:val="0"/>
                <w:sz w:val="20"/>
              </w:rPr>
              <w:t>Copies a remote repo (files + full history) into a new folder.</w:t>
            </w:r>
          </w:p>
        </w:tc>
      </w:tr>
      <w:tr>
        <w:tc>
          <w:tcPr>
            <w:tcW w:type="dxa" w:w="4680"/>
            <w:shd w:fill="EEF3F8" w:val="clear"/>
          </w:tcPr>
          <w:p>
            <w:r/>
            <w:r>
              <w:rPr>
                <w:rFonts w:ascii="Consolas" w:hAnsi="Consolas"/>
                <w:b w:val="0"/>
                <w:i w:val="0"/>
                <w:sz w:val="20"/>
              </w:rPr>
              <w:t>git clone &lt;url&gt; my-folder</w:t>
            </w:r>
          </w:p>
        </w:tc>
        <w:tc>
          <w:tcPr>
            <w:tcW w:type="dxa" w:w="4680"/>
            <w:shd w:fill="EEF3F8" w:val="clear"/>
          </w:tcPr>
          <w:p>
            <w:r/>
            <w:r>
              <w:rPr>
                <w:rFonts w:ascii="Calibri" w:hAnsi="Calibri"/>
                <w:b w:val="0"/>
                <w:i w:val="0"/>
                <w:sz w:val="20"/>
              </w:rPr>
              <w:t>Clones into a folder name you choose.</w:t>
            </w:r>
          </w:p>
        </w:tc>
      </w:tr>
    </w:tbl>
    <w:p/>
    <w:p>
      <w:pPr>
        <w:pStyle w:val="Heading2"/>
      </w:pPr>
      <w:r>
        <w:rPr>
          <w:color w:val="0B3D91"/>
        </w:rPr>
        <w:t>5.3 Seeing what is going on</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status</w:t>
            </w:r>
          </w:p>
        </w:tc>
        <w:tc>
          <w:tcPr>
            <w:tcW w:type="dxa" w:w="4680"/>
          </w:tcPr>
          <w:p>
            <w:r/>
            <w:r>
              <w:rPr>
                <w:rFonts w:ascii="Calibri" w:hAnsi="Calibri"/>
                <w:b w:val="0"/>
                <w:i w:val="0"/>
                <w:sz w:val="20"/>
              </w:rPr>
              <w:t>Shows branch name, staged files, unstaged files, and untracked files. Use this constantly.</w:t>
            </w:r>
          </w:p>
        </w:tc>
      </w:tr>
      <w:tr>
        <w:tc>
          <w:tcPr>
            <w:tcW w:type="dxa" w:w="4680"/>
            <w:shd w:fill="EEF3F8" w:val="clear"/>
          </w:tcPr>
          <w:p>
            <w:r/>
            <w:r>
              <w:rPr>
                <w:rFonts w:ascii="Consolas" w:hAnsi="Consolas"/>
                <w:b w:val="0"/>
                <w:i w:val="0"/>
                <w:sz w:val="20"/>
              </w:rPr>
              <w:t>git status -sb</w:t>
            </w:r>
          </w:p>
        </w:tc>
        <w:tc>
          <w:tcPr>
            <w:tcW w:type="dxa" w:w="4680"/>
            <w:shd w:fill="EEF3F8" w:val="clear"/>
          </w:tcPr>
          <w:p>
            <w:r/>
            <w:r>
              <w:rPr>
                <w:rFonts w:ascii="Calibri" w:hAnsi="Calibri"/>
                <w:b w:val="0"/>
                <w:i w:val="0"/>
                <w:sz w:val="20"/>
              </w:rPr>
              <w:t>Short status: branch plus a compact list of changed files.</w:t>
            </w:r>
          </w:p>
        </w:tc>
      </w:tr>
      <w:tr>
        <w:tc>
          <w:tcPr>
            <w:tcW w:type="dxa" w:w="4680"/>
          </w:tcPr>
          <w:p>
            <w:r/>
            <w:r>
              <w:rPr>
                <w:rFonts w:ascii="Consolas" w:hAnsi="Consolas"/>
                <w:b w:val="0"/>
                <w:i w:val="0"/>
                <w:sz w:val="20"/>
              </w:rPr>
              <w:t>git log</w:t>
            </w:r>
          </w:p>
        </w:tc>
        <w:tc>
          <w:tcPr>
            <w:tcW w:type="dxa" w:w="4680"/>
          </w:tcPr>
          <w:p>
            <w:r/>
            <w:r>
              <w:rPr>
                <w:rFonts w:ascii="Calibri" w:hAnsi="Calibri"/>
                <w:b w:val="0"/>
                <w:i w:val="0"/>
                <w:sz w:val="20"/>
              </w:rPr>
              <w:t>Shows commit history (oldest messages, authors, dates). Press q to quit.</w:t>
            </w:r>
          </w:p>
        </w:tc>
      </w:tr>
      <w:tr>
        <w:tc>
          <w:tcPr>
            <w:tcW w:type="dxa" w:w="4680"/>
            <w:shd w:fill="EEF3F8" w:val="clear"/>
          </w:tcPr>
          <w:p>
            <w:r/>
            <w:r>
              <w:rPr>
                <w:rFonts w:ascii="Consolas" w:hAnsi="Consolas"/>
                <w:b w:val="0"/>
                <w:i w:val="0"/>
                <w:sz w:val="20"/>
              </w:rPr>
              <w:t>git log --oneline</w:t>
            </w:r>
          </w:p>
        </w:tc>
        <w:tc>
          <w:tcPr>
            <w:tcW w:type="dxa" w:w="4680"/>
            <w:shd w:fill="EEF3F8" w:val="clear"/>
          </w:tcPr>
          <w:p>
            <w:r/>
            <w:r>
              <w:rPr>
                <w:rFonts w:ascii="Calibri" w:hAnsi="Calibri"/>
                <w:b w:val="0"/>
                <w:i w:val="0"/>
                <w:sz w:val="20"/>
              </w:rPr>
              <w:t>One line per commit. Easy to read.</w:t>
            </w:r>
          </w:p>
        </w:tc>
      </w:tr>
      <w:tr>
        <w:tc>
          <w:tcPr>
            <w:tcW w:type="dxa" w:w="4680"/>
          </w:tcPr>
          <w:p>
            <w:r/>
            <w:r>
              <w:rPr>
                <w:rFonts w:ascii="Consolas" w:hAnsi="Consolas"/>
                <w:b w:val="0"/>
                <w:i w:val="0"/>
                <w:sz w:val="20"/>
              </w:rPr>
              <w:t>git log --oneline --graph --all</w:t>
            </w:r>
          </w:p>
        </w:tc>
        <w:tc>
          <w:tcPr>
            <w:tcW w:type="dxa" w:w="4680"/>
          </w:tcPr>
          <w:p>
            <w:r/>
            <w:r>
              <w:rPr>
                <w:rFonts w:ascii="Calibri" w:hAnsi="Calibri"/>
                <w:b w:val="0"/>
                <w:i w:val="0"/>
                <w:sz w:val="20"/>
              </w:rPr>
              <w:t>History as a graph, all branches. Great for explaining merges.</w:t>
            </w:r>
          </w:p>
        </w:tc>
      </w:tr>
      <w:tr>
        <w:tc>
          <w:tcPr>
            <w:tcW w:type="dxa" w:w="4680"/>
            <w:shd w:fill="EEF3F8" w:val="clear"/>
          </w:tcPr>
          <w:p>
            <w:r/>
            <w:r>
              <w:rPr>
                <w:rFonts w:ascii="Consolas" w:hAnsi="Consolas"/>
                <w:b w:val="0"/>
                <w:i w:val="0"/>
                <w:sz w:val="20"/>
              </w:rPr>
              <w:t>git show</w:t>
            </w:r>
          </w:p>
        </w:tc>
        <w:tc>
          <w:tcPr>
            <w:tcW w:type="dxa" w:w="4680"/>
            <w:shd w:fill="EEF3F8" w:val="clear"/>
          </w:tcPr>
          <w:p>
            <w:r/>
            <w:r>
              <w:rPr>
                <w:rFonts w:ascii="Calibri" w:hAnsi="Calibri"/>
                <w:b w:val="0"/>
                <w:i w:val="0"/>
                <w:sz w:val="20"/>
              </w:rPr>
              <w:t>Shows the latest commit: message plus the actual diff.</w:t>
            </w:r>
          </w:p>
        </w:tc>
      </w:tr>
      <w:tr>
        <w:tc>
          <w:tcPr>
            <w:tcW w:type="dxa" w:w="4680"/>
          </w:tcPr>
          <w:p>
            <w:r/>
            <w:r>
              <w:rPr>
                <w:rFonts w:ascii="Consolas" w:hAnsi="Consolas"/>
                <w:b w:val="0"/>
                <w:i w:val="0"/>
                <w:sz w:val="20"/>
              </w:rPr>
              <w:t>git show &lt;hash&gt;</w:t>
            </w:r>
          </w:p>
        </w:tc>
        <w:tc>
          <w:tcPr>
            <w:tcW w:type="dxa" w:w="4680"/>
          </w:tcPr>
          <w:p>
            <w:r/>
            <w:r>
              <w:rPr>
                <w:rFonts w:ascii="Calibri" w:hAnsi="Calibri"/>
                <w:b w:val="0"/>
                <w:i w:val="0"/>
                <w:sz w:val="20"/>
              </w:rPr>
              <w:t>Shows one specific commit.</w:t>
            </w:r>
          </w:p>
        </w:tc>
      </w:tr>
      <w:tr>
        <w:tc>
          <w:tcPr>
            <w:tcW w:type="dxa" w:w="4680"/>
            <w:shd w:fill="EEF3F8" w:val="clear"/>
          </w:tcPr>
          <w:p>
            <w:r/>
            <w:r>
              <w:rPr>
                <w:rFonts w:ascii="Consolas" w:hAnsi="Consolas"/>
                <w:b w:val="0"/>
                <w:i w:val="0"/>
                <w:sz w:val="20"/>
              </w:rPr>
              <w:t>git diff</w:t>
            </w:r>
          </w:p>
        </w:tc>
        <w:tc>
          <w:tcPr>
            <w:tcW w:type="dxa" w:w="4680"/>
            <w:shd w:fill="EEF3F8" w:val="clear"/>
          </w:tcPr>
          <w:p>
            <w:r/>
            <w:r>
              <w:rPr>
                <w:rFonts w:ascii="Calibri" w:hAnsi="Calibri"/>
                <w:b w:val="0"/>
                <w:i w:val="0"/>
                <w:sz w:val="20"/>
              </w:rPr>
              <w:t>Shows unstaged changes (working files vs staging area).</w:t>
            </w:r>
          </w:p>
        </w:tc>
      </w:tr>
      <w:tr>
        <w:tc>
          <w:tcPr>
            <w:tcW w:type="dxa" w:w="4680"/>
          </w:tcPr>
          <w:p>
            <w:r/>
            <w:r>
              <w:rPr>
                <w:rFonts w:ascii="Consolas" w:hAnsi="Consolas"/>
                <w:b w:val="0"/>
                <w:i w:val="0"/>
                <w:sz w:val="20"/>
              </w:rPr>
              <w:t>git diff --staged</w:t>
            </w:r>
          </w:p>
        </w:tc>
        <w:tc>
          <w:tcPr>
            <w:tcW w:type="dxa" w:w="4680"/>
          </w:tcPr>
          <w:p>
            <w:r/>
            <w:r>
              <w:rPr>
                <w:rFonts w:ascii="Calibri" w:hAnsi="Calibri"/>
                <w:b w:val="0"/>
                <w:i w:val="0"/>
                <w:sz w:val="20"/>
              </w:rPr>
              <w:t>Shows what is already staged and will go into the next commit.</w:t>
            </w:r>
          </w:p>
        </w:tc>
      </w:tr>
      <w:tr>
        <w:tc>
          <w:tcPr>
            <w:tcW w:type="dxa" w:w="4680"/>
            <w:shd w:fill="EEF3F8" w:val="clear"/>
          </w:tcPr>
          <w:p>
            <w:r/>
            <w:r>
              <w:rPr>
                <w:rFonts w:ascii="Consolas" w:hAnsi="Consolas"/>
                <w:b w:val="0"/>
                <w:i w:val="0"/>
                <w:sz w:val="20"/>
              </w:rPr>
              <w:t>git diff main..feature</w:t>
            </w:r>
          </w:p>
        </w:tc>
        <w:tc>
          <w:tcPr>
            <w:tcW w:type="dxa" w:w="4680"/>
            <w:shd w:fill="EEF3F8" w:val="clear"/>
          </w:tcPr>
          <w:p>
            <w:r/>
            <w:r>
              <w:rPr>
                <w:rFonts w:ascii="Calibri" w:hAnsi="Calibri"/>
                <w:b w:val="0"/>
                <w:i w:val="0"/>
                <w:sz w:val="20"/>
              </w:rPr>
              <w:t>Shows differences between two branches.</w:t>
            </w:r>
          </w:p>
        </w:tc>
      </w:tr>
    </w:tbl>
    <w:p/>
    <w:p>
      <w:pPr>
        <w:pStyle w:val="Heading2"/>
      </w:pPr>
      <w:r>
        <w:rPr>
          <w:color w:val="0B3D91"/>
        </w:rPr>
        <w:t>5.4 Saving work (add, commit, restore)</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add &lt;file&gt;</w:t>
            </w:r>
          </w:p>
        </w:tc>
        <w:tc>
          <w:tcPr>
            <w:tcW w:type="dxa" w:w="4680"/>
          </w:tcPr>
          <w:p>
            <w:r/>
            <w:r>
              <w:rPr>
                <w:rFonts w:ascii="Calibri" w:hAnsi="Calibri"/>
                <w:b w:val="0"/>
                <w:i w:val="0"/>
                <w:sz w:val="20"/>
              </w:rPr>
              <w:t>Stages one file for the next commit.</w:t>
            </w:r>
          </w:p>
        </w:tc>
      </w:tr>
      <w:tr>
        <w:tc>
          <w:tcPr>
            <w:tcW w:type="dxa" w:w="4680"/>
            <w:shd w:fill="EEF3F8" w:val="clear"/>
          </w:tcPr>
          <w:p>
            <w:r/>
            <w:r>
              <w:rPr>
                <w:rFonts w:ascii="Consolas" w:hAnsi="Consolas"/>
                <w:b w:val="0"/>
                <w:i w:val="0"/>
                <w:sz w:val="20"/>
              </w:rPr>
              <w:t>git add .</w:t>
            </w:r>
          </w:p>
        </w:tc>
        <w:tc>
          <w:tcPr>
            <w:tcW w:type="dxa" w:w="4680"/>
            <w:shd w:fill="EEF3F8" w:val="clear"/>
          </w:tcPr>
          <w:p>
            <w:r/>
            <w:r>
              <w:rPr>
                <w:rFonts w:ascii="Calibri" w:hAnsi="Calibri"/>
                <w:b w:val="0"/>
                <w:i w:val="0"/>
                <w:sz w:val="20"/>
              </w:rPr>
              <w:t>Stages all changes in this folder and subfolders (respects .gitignore).</w:t>
            </w:r>
          </w:p>
        </w:tc>
      </w:tr>
      <w:tr>
        <w:tc>
          <w:tcPr>
            <w:tcW w:type="dxa" w:w="4680"/>
          </w:tcPr>
          <w:p>
            <w:r/>
            <w:r>
              <w:rPr>
                <w:rFonts w:ascii="Consolas" w:hAnsi="Consolas"/>
                <w:b w:val="0"/>
                <w:i w:val="0"/>
                <w:sz w:val="20"/>
              </w:rPr>
              <w:t>git add -A</w:t>
            </w:r>
          </w:p>
        </w:tc>
        <w:tc>
          <w:tcPr>
            <w:tcW w:type="dxa" w:w="4680"/>
          </w:tcPr>
          <w:p>
            <w:r/>
            <w:r>
              <w:rPr>
                <w:rFonts w:ascii="Calibri" w:hAnsi="Calibri"/>
                <w:b w:val="0"/>
                <w:i w:val="0"/>
                <w:sz w:val="20"/>
              </w:rPr>
              <w:t>Stages all changes in the whole repository, including deletions.</w:t>
            </w:r>
          </w:p>
        </w:tc>
      </w:tr>
      <w:tr>
        <w:tc>
          <w:tcPr>
            <w:tcW w:type="dxa" w:w="4680"/>
            <w:shd w:fill="EEF3F8" w:val="clear"/>
          </w:tcPr>
          <w:p>
            <w:r/>
            <w:r>
              <w:rPr>
                <w:rFonts w:ascii="Consolas" w:hAnsi="Consolas"/>
                <w:b w:val="0"/>
                <w:i w:val="0"/>
                <w:sz w:val="20"/>
              </w:rPr>
              <w:t>git add -p</w:t>
            </w:r>
          </w:p>
        </w:tc>
        <w:tc>
          <w:tcPr>
            <w:tcW w:type="dxa" w:w="4680"/>
            <w:shd w:fill="EEF3F8" w:val="clear"/>
          </w:tcPr>
          <w:p>
            <w:r/>
            <w:r>
              <w:rPr>
                <w:rFonts w:ascii="Calibri" w:hAnsi="Calibri"/>
                <w:b w:val="0"/>
                <w:i w:val="0"/>
                <w:sz w:val="20"/>
              </w:rPr>
              <w:t>Stage hunks interactively (advanced; pick pieces of a file).</w:t>
            </w:r>
          </w:p>
        </w:tc>
      </w:tr>
      <w:tr>
        <w:tc>
          <w:tcPr>
            <w:tcW w:type="dxa" w:w="4680"/>
          </w:tcPr>
          <w:p>
            <w:r/>
            <w:r>
              <w:rPr>
                <w:rFonts w:ascii="Consolas" w:hAnsi="Consolas"/>
                <w:b w:val="0"/>
                <w:i w:val="0"/>
                <w:sz w:val="20"/>
              </w:rPr>
              <w:t>git commit -m "message"</w:t>
            </w:r>
          </w:p>
        </w:tc>
        <w:tc>
          <w:tcPr>
            <w:tcW w:type="dxa" w:w="4680"/>
          </w:tcPr>
          <w:p>
            <w:r/>
            <w:r>
              <w:rPr>
                <w:rFonts w:ascii="Calibri" w:hAnsi="Calibri"/>
                <w:b w:val="0"/>
                <w:i w:val="0"/>
                <w:sz w:val="20"/>
              </w:rPr>
              <w:t>Creates a snapshot of staged files with a short message.</w:t>
            </w:r>
          </w:p>
        </w:tc>
      </w:tr>
      <w:tr>
        <w:tc>
          <w:tcPr>
            <w:tcW w:type="dxa" w:w="4680"/>
            <w:shd w:fill="EEF3F8" w:val="clear"/>
          </w:tcPr>
          <w:p>
            <w:r/>
            <w:r>
              <w:rPr>
                <w:rFonts w:ascii="Consolas" w:hAnsi="Consolas"/>
                <w:b w:val="0"/>
                <w:i w:val="0"/>
                <w:sz w:val="20"/>
              </w:rPr>
              <w:t>git commit</w:t>
            </w:r>
          </w:p>
        </w:tc>
        <w:tc>
          <w:tcPr>
            <w:tcW w:type="dxa" w:w="4680"/>
            <w:shd w:fill="EEF3F8" w:val="clear"/>
          </w:tcPr>
          <w:p>
            <w:r/>
            <w:r>
              <w:rPr>
                <w:rFonts w:ascii="Calibri" w:hAnsi="Calibri"/>
                <w:b w:val="0"/>
                <w:i w:val="0"/>
                <w:sz w:val="20"/>
              </w:rPr>
              <w:t>Opens an editor for a longer commit message.</w:t>
            </w:r>
          </w:p>
        </w:tc>
      </w:tr>
      <w:tr>
        <w:tc>
          <w:tcPr>
            <w:tcW w:type="dxa" w:w="4680"/>
          </w:tcPr>
          <w:p>
            <w:r/>
            <w:r>
              <w:rPr>
                <w:rFonts w:ascii="Consolas" w:hAnsi="Consolas"/>
                <w:b w:val="0"/>
                <w:i w:val="0"/>
                <w:sz w:val="20"/>
              </w:rPr>
              <w:t>git commit --amend</w:t>
            </w:r>
          </w:p>
        </w:tc>
        <w:tc>
          <w:tcPr>
            <w:tcW w:type="dxa" w:w="4680"/>
          </w:tcPr>
          <w:p>
            <w:r/>
            <w:r>
              <w:rPr>
                <w:rFonts w:ascii="Calibri" w:hAnsi="Calibri"/>
                <w:b w:val="0"/>
                <w:i w:val="0"/>
                <w:sz w:val="20"/>
              </w:rPr>
              <w:t>Adds extra staged changes into the LAST commit or edits its message. Only if you have not pushed yet.</w:t>
            </w:r>
          </w:p>
        </w:tc>
      </w:tr>
      <w:tr>
        <w:tc>
          <w:tcPr>
            <w:tcW w:type="dxa" w:w="4680"/>
            <w:shd w:fill="EEF3F8" w:val="clear"/>
          </w:tcPr>
          <w:p>
            <w:r/>
            <w:r>
              <w:rPr>
                <w:rFonts w:ascii="Consolas" w:hAnsi="Consolas"/>
                <w:b w:val="0"/>
                <w:i w:val="0"/>
                <w:sz w:val="20"/>
              </w:rPr>
              <w:t>git rm &lt;file&gt;</w:t>
            </w:r>
          </w:p>
        </w:tc>
        <w:tc>
          <w:tcPr>
            <w:tcW w:type="dxa" w:w="4680"/>
            <w:shd w:fill="EEF3F8" w:val="clear"/>
          </w:tcPr>
          <w:p>
            <w:r/>
            <w:r>
              <w:rPr>
                <w:rFonts w:ascii="Calibri" w:hAnsi="Calibri"/>
                <w:b w:val="0"/>
                <w:i w:val="0"/>
                <w:sz w:val="20"/>
              </w:rPr>
              <w:t>Deletes a tracked file and stages the deletion.</w:t>
            </w:r>
          </w:p>
        </w:tc>
      </w:tr>
      <w:tr>
        <w:tc>
          <w:tcPr>
            <w:tcW w:type="dxa" w:w="4680"/>
          </w:tcPr>
          <w:p>
            <w:r/>
            <w:r>
              <w:rPr>
                <w:rFonts w:ascii="Consolas" w:hAnsi="Consolas"/>
                <w:b w:val="0"/>
                <w:i w:val="0"/>
                <w:sz w:val="20"/>
              </w:rPr>
              <w:t>git mv old new</w:t>
            </w:r>
          </w:p>
        </w:tc>
        <w:tc>
          <w:tcPr>
            <w:tcW w:type="dxa" w:w="4680"/>
          </w:tcPr>
          <w:p>
            <w:r/>
            <w:r>
              <w:rPr>
                <w:rFonts w:ascii="Calibri" w:hAnsi="Calibri"/>
                <w:b w:val="0"/>
                <w:i w:val="0"/>
                <w:sz w:val="20"/>
              </w:rPr>
              <w:t>Renames or moves a tracked file and stages it.</w:t>
            </w:r>
          </w:p>
        </w:tc>
      </w:tr>
      <w:tr>
        <w:tc>
          <w:tcPr>
            <w:tcW w:type="dxa" w:w="4680"/>
            <w:shd w:fill="EEF3F8" w:val="clear"/>
          </w:tcPr>
          <w:p>
            <w:r/>
            <w:r>
              <w:rPr>
                <w:rFonts w:ascii="Consolas" w:hAnsi="Consolas"/>
                <w:b w:val="0"/>
                <w:i w:val="0"/>
                <w:sz w:val="20"/>
              </w:rPr>
              <w:t>git restore &lt;file&gt;</w:t>
            </w:r>
          </w:p>
        </w:tc>
        <w:tc>
          <w:tcPr>
            <w:tcW w:type="dxa" w:w="4680"/>
            <w:shd w:fill="EEF3F8" w:val="clear"/>
          </w:tcPr>
          <w:p>
            <w:r/>
            <w:r>
              <w:rPr>
                <w:rFonts w:ascii="Calibri" w:hAnsi="Calibri"/>
                <w:b w:val="0"/>
                <w:i w:val="0"/>
                <w:sz w:val="20"/>
              </w:rPr>
              <w:t>Discards unstaged edits in a file (back to last commit). Dangerous if you need those edits.</w:t>
            </w:r>
          </w:p>
        </w:tc>
      </w:tr>
      <w:tr>
        <w:tc>
          <w:tcPr>
            <w:tcW w:type="dxa" w:w="4680"/>
          </w:tcPr>
          <w:p>
            <w:r/>
            <w:r>
              <w:rPr>
                <w:rFonts w:ascii="Consolas" w:hAnsi="Consolas"/>
                <w:b w:val="0"/>
                <w:i w:val="0"/>
                <w:sz w:val="20"/>
              </w:rPr>
              <w:t>git restore --staged &lt;file&gt;</w:t>
            </w:r>
          </w:p>
        </w:tc>
        <w:tc>
          <w:tcPr>
            <w:tcW w:type="dxa" w:w="4680"/>
          </w:tcPr>
          <w:p>
            <w:r/>
            <w:r>
              <w:rPr>
                <w:rFonts w:ascii="Calibri" w:hAnsi="Calibri"/>
                <w:b w:val="0"/>
                <w:i w:val="0"/>
                <w:sz w:val="20"/>
              </w:rPr>
              <w:t>Unstages a file but keeps the edits in the working folder.</w:t>
            </w:r>
          </w:p>
        </w:tc>
      </w:tr>
      <w:tr>
        <w:tc>
          <w:tcPr>
            <w:tcW w:type="dxa" w:w="4680"/>
            <w:shd w:fill="EEF3F8" w:val="clear"/>
          </w:tcPr>
          <w:p>
            <w:r/>
            <w:r>
              <w:rPr>
                <w:rFonts w:ascii="Consolas" w:hAnsi="Consolas"/>
                <w:b w:val="0"/>
                <w:i w:val="0"/>
                <w:sz w:val="20"/>
              </w:rPr>
              <w:t>git reset HEAD~1</w:t>
            </w:r>
          </w:p>
        </w:tc>
        <w:tc>
          <w:tcPr>
            <w:tcW w:type="dxa" w:w="4680"/>
            <w:shd w:fill="EEF3F8" w:val="clear"/>
          </w:tcPr>
          <w:p>
            <w:r/>
            <w:r>
              <w:rPr>
                <w:rFonts w:ascii="Calibri" w:hAnsi="Calibri"/>
                <w:b w:val="0"/>
                <w:i w:val="0"/>
                <w:sz w:val="20"/>
              </w:rPr>
              <w:t>Undo the last commit, keep the file changes unstaged. Careful.</w:t>
            </w:r>
          </w:p>
        </w:tc>
      </w:tr>
      <w:tr>
        <w:tc>
          <w:tcPr>
            <w:tcW w:type="dxa" w:w="4680"/>
          </w:tcPr>
          <w:p>
            <w:r/>
            <w:r>
              <w:rPr>
                <w:rFonts w:ascii="Consolas" w:hAnsi="Consolas"/>
                <w:b w:val="0"/>
                <w:i w:val="0"/>
                <w:sz w:val="20"/>
              </w:rPr>
              <w:t>git reset --hard HEAD~1</w:t>
            </w:r>
          </w:p>
        </w:tc>
        <w:tc>
          <w:tcPr>
            <w:tcW w:type="dxa" w:w="4680"/>
          </w:tcPr>
          <w:p>
            <w:r/>
            <w:r>
              <w:rPr>
                <w:rFonts w:ascii="Calibri" w:hAnsi="Calibri"/>
                <w:b w:val="0"/>
                <w:i w:val="0"/>
                <w:sz w:val="20"/>
              </w:rPr>
              <w:t>Undo the last commit AND throw away those changes. Very dangerous.</w:t>
            </w:r>
          </w:p>
        </w:tc>
      </w:tr>
    </w:tbl>
    <w:p/>
    <w:p>
      <w:pPr>
        <w:pStyle w:val="Heading2"/>
      </w:pPr>
      <w:r>
        <w:rPr>
          <w:color w:val="0B3D91"/>
        </w:rPr>
        <w:t>5.5 Branches</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branch</w:t>
            </w:r>
          </w:p>
        </w:tc>
        <w:tc>
          <w:tcPr>
            <w:tcW w:type="dxa" w:w="4680"/>
          </w:tcPr>
          <w:p>
            <w:r/>
            <w:r>
              <w:rPr>
                <w:rFonts w:ascii="Calibri" w:hAnsi="Calibri"/>
                <w:b w:val="0"/>
                <w:i w:val="0"/>
                <w:sz w:val="20"/>
              </w:rPr>
              <w:t>Lists local branches. * marks the current one.</w:t>
            </w:r>
          </w:p>
        </w:tc>
      </w:tr>
      <w:tr>
        <w:tc>
          <w:tcPr>
            <w:tcW w:type="dxa" w:w="4680"/>
            <w:shd w:fill="EEF3F8" w:val="clear"/>
          </w:tcPr>
          <w:p>
            <w:r/>
            <w:r>
              <w:rPr>
                <w:rFonts w:ascii="Consolas" w:hAnsi="Consolas"/>
                <w:b w:val="0"/>
                <w:i w:val="0"/>
                <w:sz w:val="20"/>
              </w:rPr>
              <w:t>git branch &lt;name&gt;</w:t>
            </w:r>
          </w:p>
        </w:tc>
        <w:tc>
          <w:tcPr>
            <w:tcW w:type="dxa" w:w="4680"/>
            <w:shd w:fill="EEF3F8" w:val="clear"/>
          </w:tcPr>
          <w:p>
            <w:r/>
            <w:r>
              <w:rPr>
                <w:rFonts w:ascii="Calibri" w:hAnsi="Calibri"/>
                <w:b w:val="0"/>
                <w:i w:val="0"/>
                <w:sz w:val="20"/>
              </w:rPr>
              <w:t>Creates a new branch pointing at the current commit. Does not switch.</w:t>
            </w:r>
          </w:p>
        </w:tc>
      </w:tr>
      <w:tr>
        <w:tc>
          <w:tcPr>
            <w:tcW w:type="dxa" w:w="4680"/>
          </w:tcPr>
          <w:p>
            <w:r/>
            <w:r>
              <w:rPr>
                <w:rFonts w:ascii="Consolas" w:hAnsi="Consolas"/>
                <w:b w:val="0"/>
                <w:i w:val="0"/>
                <w:sz w:val="20"/>
              </w:rPr>
              <w:t>git switch &lt;name&gt;</w:t>
            </w:r>
          </w:p>
        </w:tc>
        <w:tc>
          <w:tcPr>
            <w:tcW w:type="dxa" w:w="4680"/>
          </w:tcPr>
          <w:p>
            <w:r/>
            <w:r>
              <w:rPr>
                <w:rFonts w:ascii="Calibri" w:hAnsi="Calibri"/>
                <w:b w:val="0"/>
                <w:i w:val="0"/>
                <w:sz w:val="20"/>
              </w:rPr>
              <w:t>Moves you onto an existing branch.</w:t>
            </w:r>
          </w:p>
        </w:tc>
      </w:tr>
      <w:tr>
        <w:tc>
          <w:tcPr>
            <w:tcW w:type="dxa" w:w="4680"/>
            <w:shd w:fill="EEF3F8" w:val="clear"/>
          </w:tcPr>
          <w:p>
            <w:r/>
            <w:r>
              <w:rPr>
                <w:rFonts w:ascii="Consolas" w:hAnsi="Consolas"/>
                <w:b w:val="0"/>
                <w:i w:val="0"/>
                <w:sz w:val="20"/>
              </w:rPr>
              <w:t>git switch -c &lt;name&gt;</w:t>
            </w:r>
          </w:p>
        </w:tc>
        <w:tc>
          <w:tcPr>
            <w:tcW w:type="dxa" w:w="4680"/>
            <w:shd w:fill="EEF3F8" w:val="clear"/>
          </w:tcPr>
          <w:p>
            <w:r/>
            <w:r>
              <w:rPr>
                <w:rFonts w:ascii="Calibri" w:hAnsi="Calibri"/>
                <w:b w:val="0"/>
                <w:i w:val="0"/>
                <w:sz w:val="20"/>
              </w:rPr>
              <w:t>Creates a new branch and switches to it (modern way).</w:t>
            </w:r>
          </w:p>
        </w:tc>
      </w:tr>
      <w:tr>
        <w:tc>
          <w:tcPr>
            <w:tcW w:type="dxa" w:w="4680"/>
          </w:tcPr>
          <w:p>
            <w:r/>
            <w:r>
              <w:rPr>
                <w:rFonts w:ascii="Consolas" w:hAnsi="Consolas"/>
                <w:b w:val="0"/>
                <w:i w:val="0"/>
                <w:sz w:val="20"/>
              </w:rPr>
              <w:t>git checkout -b &lt;name&gt;</w:t>
            </w:r>
          </w:p>
        </w:tc>
        <w:tc>
          <w:tcPr>
            <w:tcW w:type="dxa" w:w="4680"/>
          </w:tcPr>
          <w:p>
            <w:r/>
            <w:r>
              <w:rPr>
                <w:rFonts w:ascii="Calibri" w:hAnsi="Calibri"/>
                <w:b w:val="0"/>
                <w:i w:val="0"/>
                <w:sz w:val="20"/>
              </w:rPr>
              <w:t>Older equivalent of git switch -c.</w:t>
            </w:r>
          </w:p>
        </w:tc>
      </w:tr>
      <w:tr>
        <w:tc>
          <w:tcPr>
            <w:tcW w:type="dxa" w:w="4680"/>
            <w:shd w:fill="EEF3F8" w:val="clear"/>
          </w:tcPr>
          <w:p>
            <w:r/>
            <w:r>
              <w:rPr>
                <w:rFonts w:ascii="Consolas" w:hAnsi="Consolas"/>
                <w:b w:val="0"/>
                <w:i w:val="0"/>
                <w:sz w:val="20"/>
              </w:rPr>
              <w:t>git checkout &lt;name&gt;</w:t>
            </w:r>
          </w:p>
        </w:tc>
        <w:tc>
          <w:tcPr>
            <w:tcW w:type="dxa" w:w="4680"/>
            <w:shd w:fill="EEF3F8" w:val="clear"/>
          </w:tcPr>
          <w:p>
            <w:r/>
            <w:r>
              <w:rPr>
                <w:rFonts w:ascii="Calibri" w:hAnsi="Calibri"/>
                <w:b w:val="0"/>
                <w:i w:val="0"/>
                <w:sz w:val="20"/>
              </w:rPr>
              <w:t>Older way to switch branches.</w:t>
            </w:r>
          </w:p>
        </w:tc>
      </w:tr>
      <w:tr>
        <w:tc>
          <w:tcPr>
            <w:tcW w:type="dxa" w:w="4680"/>
          </w:tcPr>
          <w:p>
            <w:r/>
            <w:r>
              <w:rPr>
                <w:rFonts w:ascii="Consolas" w:hAnsi="Consolas"/>
                <w:b w:val="0"/>
                <w:i w:val="0"/>
                <w:sz w:val="20"/>
              </w:rPr>
              <w:t>git merge &lt;name&gt;</w:t>
            </w:r>
          </w:p>
        </w:tc>
        <w:tc>
          <w:tcPr>
            <w:tcW w:type="dxa" w:w="4680"/>
          </w:tcPr>
          <w:p>
            <w:r/>
            <w:r>
              <w:rPr>
                <w:rFonts w:ascii="Calibri" w:hAnsi="Calibri"/>
                <w:b w:val="0"/>
                <w:i w:val="0"/>
                <w:sz w:val="20"/>
              </w:rPr>
              <w:t>Brings commits from &lt;name&gt; into the branch you are on now.</w:t>
            </w:r>
          </w:p>
        </w:tc>
      </w:tr>
      <w:tr>
        <w:tc>
          <w:tcPr>
            <w:tcW w:type="dxa" w:w="4680"/>
            <w:shd w:fill="EEF3F8" w:val="clear"/>
          </w:tcPr>
          <w:p>
            <w:r/>
            <w:r>
              <w:rPr>
                <w:rFonts w:ascii="Consolas" w:hAnsi="Consolas"/>
                <w:b w:val="0"/>
                <w:i w:val="0"/>
                <w:sz w:val="20"/>
              </w:rPr>
              <w:t>git branch -d &lt;name&gt;</w:t>
            </w:r>
          </w:p>
        </w:tc>
        <w:tc>
          <w:tcPr>
            <w:tcW w:type="dxa" w:w="4680"/>
            <w:shd w:fill="EEF3F8" w:val="clear"/>
          </w:tcPr>
          <w:p>
            <w:r/>
            <w:r>
              <w:rPr>
                <w:rFonts w:ascii="Calibri" w:hAnsi="Calibri"/>
                <w:b w:val="0"/>
                <w:i w:val="0"/>
                <w:sz w:val="20"/>
              </w:rPr>
              <w:t>Deletes a fully merged local branch.</w:t>
            </w:r>
          </w:p>
        </w:tc>
      </w:tr>
      <w:tr>
        <w:tc>
          <w:tcPr>
            <w:tcW w:type="dxa" w:w="4680"/>
          </w:tcPr>
          <w:p>
            <w:r/>
            <w:r>
              <w:rPr>
                <w:rFonts w:ascii="Consolas" w:hAnsi="Consolas"/>
                <w:b w:val="0"/>
                <w:i w:val="0"/>
                <w:sz w:val="20"/>
              </w:rPr>
              <w:t>git branch -D &lt;name&gt;</w:t>
            </w:r>
          </w:p>
        </w:tc>
        <w:tc>
          <w:tcPr>
            <w:tcW w:type="dxa" w:w="4680"/>
          </w:tcPr>
          <w:p>
            <w:r/>
            <w:r>
              <w:rPr>
                <w:rFonts w:ascii="Calibri" w:hAnsi="Calibri"/>
                <w:b w:val="0"/>
                <w:i w:val="0"/>
                <w:sz w:val="20"/>
              </w:rPr>
              <w:t>Force-deletes a local branch even if not merged.</w:t>
            </w:r>
          </w:p>
        </w:tc>
      </w:tr>
      <w:tr>
        <w:tc>
          <w:tcPr>
            <w:tcW w:type="dxa" w:w="4680"/>
            <w:shd w:fill="EEF3F8" w:val="clear"/>
          </w:tcPr>
          <w:p>
            <w:r/>
            <w:r>
              <w:rPr>
                <w:rFonts w:ascii="Consolas" w:hAnsi="Consolas"/>
                <w:b w:val="0"/>
                <w:i w:val="0"/>
                <w:sz w:val="20"/>
              </w:rPr>
              <w:t>git stash</w:t>
            </w:r>
          </w:p>
        </w:tc>
        <w:tc>
          <w:tcPr>
            <w:tcW w:type="dxa" w:w="4680"/>
            <w:shd w:fill="EEF3F8" w:val="clear"/>
          </w:tcPr>
          <w:p>
            <w:r/>
            <w:r>
              <w:rPr>
                <w:rFonts w:ascii="Calibri" w:hAnsi="Calibri"/>
                <w:b w:val="0"/>
                <w:i w:val="0"/>
                <w:sz w:val="20"/>
              </w:rPr>
              <w:t>Temporarily shelves uncommitted work so you can switch branches cleanly.</w:t>
            </w:r>
          </w:p>
        </w:tc>
      </w:tr>
      <w:tr>
        <w:tc>
          <w:tcPr>
            <w:tcW w:type="dxa" w:w="4680"/>
          </w:tcPr>
          <w:p>
            <w:r/>
            <w:r>
              <w:rPr>
                <w:rFonts w:ascii="Consolas" w:hAnsi="Consolas"/>
                <w:b w:val="0"/>
                <w:i w:val="0"/>
                <w:sz w:val="20"/>
              </w:rPr>
              <w:t>git stash pop</w:t>
            </w:r>
          </w:p>
        </w:tc>
        <w:tc>
          <w:tcPr>
            <w:tcW w:type="dxa" w:w="4680"/>
          </w:tcPr>
          <w:p>
            <w:r/>
            <w:r>
              <w:rPr>
                <w:rFonts w:ascii="Calibri" w:hAnsi="Calibri"/>
                <w:b w:val="0"/>
                <w:i w:val="0"/>
                <w:sz w:val="20"/>
              </w:rPr>
              <w:t>Brings the stashed work back and removes it from the stash list.</w:t>
            </w:r>
          </w:p>
        </w:tc>
      </w:tr>
      <w:tr>
        <w:tc>
          <w:tcPr>
            <w:tcW w:type="dxa" w:w="4680"/>
            <w:shd w:fill="EEF3F8" w:val="clear"/>
          </w:tcPr>
          <w:p>
            <w:r/>
            <w:r>
              <w:rPr>
                <w:rFonts w:ascii="Consolas" w:hAnsi="Consolas"/>
                <w:b w:val="0"/>
                <w:i w:val="0"/>
                <w:sz w:val="20"/>
              </w:rPr>
              <w:t>git stash list</w:t>
            </w:r>
          </w:p>
        </w:tc>
        <w:tc>
          <w:tcPr>
            <w:tcW w:type="dxa" w:w="4680"/>
            <w:shd w:fill="EEF3F8" w:val="clear"/>
          </w:tcPr>
          <w:p>
            <w:r/>
            <w:r>
              <w:rPr>
                <w:rFonts w:ascii="Calibri" w:hAnsi="Calibri"/>
                <w:b w:val="0"/>
                <w:i w:val="0"/>
                <w:sz w:val="20"/>
              </w:rPr>
              <w:t>Shows saved stashes.</w:t>
            </w:r>
          </w:p>
        </w:tc>
      </w:tr>
    </w:tbl>
    <w:p/>
    <w:p>
      <w:pPr>
        <w:pStyle w:val="Heading2"/>
      </w:pPr>
      <w:r>
        <w:rPr>
          <w:color w:val="0B3D91"/>
        </w:rPr>
        <w:t>5.6 Talking to GitHub (remotes)</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remote -v</w:t>
            </w:r>
          </w:p>
        </w:tc>
        <w:tc>
          <w:tcPr>
            <w:tcW w:type="dxa" w:w="4680"/>
          </w:tcPr>
          <w:p>
            <w:r/>
            <w:r>
              <w:rPr>
                <w:rFonts w:ascii="Calibri" w:hAnsi="Calibri"/>
                <w:b w:val="0"/>
                <w:i w:val="0"/>
                <w:sz w:val="20"/>
              </w:rPr>
              <w:t>Lists remote names and URLs (fetch and push).</w:t>
            </w:r>
          </w:p>
        </w:tc>
      </w:tr>
      <w:tr>
        <w:tc>
          <w:tcPr>
            <w:tcW w:type="dxa" w:w="4680"/>
            <w:shd w:fill="EEF3F8" w:val="clear"/>
          </w:tcPr>
          <w:p>
            <w:r/>
            <w:r>
              <w:rPr>
                <w:rFonts w:ascii="Consolas" w:hAnsi="Consolas"/>
                <w:b w:val="0"/>
                <w:i w:val="0"/>
                <w:sz w:val="20"/>
              </w:rPr>
              <w:t>git remote add origin &lt;url&gt;</w:t>
            </w:r>
          </w:p>
        </w:tc>
        <w:tc>
          <w:tcPr>
            <w:tcW w:type="dxa" w:w="4680"/>
            <w:shd w:fill="EEF3F8" w:val="clear"/>
          </w:tcPr>
          <w:p>
            <w:r/>
            <w:r>
              <w:rPr>
                <w:rFonts w:ascii="Calibri" w:hAnsi="Calibri"/>
                <w:b w:val="0"/>
                <w:i w:val="0"/>
                <w:sz w:val="20"/>
              </w:rPr>
              <w:t>Adds GitHub as a remote named origin (the usual first remote).</w:t>
            </w:r>
          </w:p>
        </w:tc>
      </w:tr>
      <w:tr>
        <w:tc>
          <w:tcPr>
            <w:tcW w:type="dxa" w:w="4680"/>
          </w:tcPr>
          <w:p>
            <w:r/>
            <w:r>
              <w:rPr>
                <w:rFonts w:ascii="Consolas" w:hAnsi="Consolas"/>
                <w:b w:val="0"/>
                <w:i w:val="0"/>
                <w:sz w:val="20"/>
              </w:rPr>
              <w:t>git remote set-url origin &lt;url&gt;</w:t>
            </w:r>
          </w:p>
        </w:tc>
        <w:tc>
          <w:tcPr>
            <w:tcW w:type="dxa" w:w="4680"/>
          </w:tcPr>
          <w:p>
            <w:r/>
            <w:r>
              <w:rPr>
                <w:rFonts w:ascii="Calibri" w:hAnsi="Calibri"/>
                <w:b w:val="0"/>
                <w:i w:val="0"/>
                <w:sz w:val="20"/>
              </w:rPr>
              <w:t>Changes the GitHub URL if you typed it wrong or switched HTTPS/SSH.</w:t>
            </w:r>
          </w:p>
        </w:tc>
      </w:tr>
      <w:tr>
        <w:tc>
          <w:tcPr>
            <w:tcW w:type="dxa" w:w="4680"/>
            <w:shd w:fill="EEF3F8" w:val="clear"/>
          </w:tcPr>
          <w:p>
            <w:r/>
            <w:r>
              <w:rPr>
                <w:rFonts w:ascii="Consolas" w:hAnsi="Consolas"/>
                <w:b w:val="0"/>
                <w:i w:val="0"/>
                <w:sz w:val="20"/>
              </w:rPr>
              <w:t>git remote remove origin</w:t>
            </w:r>
          </w:p>
        </w:tc>
        <w:tc>
          <w:tcPr>
            <w:tcW w:type="dxa" w:w="4680"/>
            <w:shd w:fill="EEF3F8" w:val="clear"/>
          </w:tcPr>
          <w:p>
            <w:r/>
            <w:r>
              <w:rPr>
                <w:rFonts w:ascii="Calibri" w:hAnsi="Calibri"/>
                <w:b w:val="0"/>
                <w:i w:val="0"/>
                <w:sz w:val="20"/>
              </w:rPr>
              <w:t>Removes the origin remote.</w:t>
            </w:r>
          </w:p>
        </w:tc>
      </w:tr>
      <w:tr>
        <w:tc>
          <w:tcPr>
            <w:tcW w:type="dxa" w:w="4680"/>
          </w:tcPr>
          <w:p>
            <w:r/>
            <w:r>
              <w:rPr>
                <w:rFonts w:ascii="Consolas" w:hAnsi="Consolas"/>
                <w:b w:val="0"/>
                <w:i w:val="0"/>
                <w:sz w:val="20"/>
              </w:rPr>
              <w:t>git fetch</w:t>
            </w:r>
          </w:p>
        </w:tc>
        <w:tc>
          <w:tcPr>
            <w:tcW w:type="dxa" w:w="4680"/>
          </w:tcPr>
          <w:p>
            <w:r/>
            <w:r>
              <w:rPr>
                <w:rFonts w:ascii="Calibri" w:hAnsi="Calibri"/>
                <w:b w:val="0"/>
                <w:i w:val="0"/>
                <w:sz w:val="20"/>
              </w:rPr>
              <w:t>Downloads new commits from GitHub without merging them.</w:t>
            </w:r>
          </w:p>
        </w:tc>
      </w:tr>
      <w:tr>
        <w:tc>
          <w:tcPr>
            <w:tcW w:type="dxa" w:w="4680"/>
            <w:shd w:fill="EEF3F8" w:val="clear"/>
          </w:tcPr>
          <w:p>
            <w:r/>
            <w:r>
              <w:rPr>
                <w:rFonts w:ascii="Consolas" w:hAnsi="Consolas"/>
                <w:b w:val="0"/>
                <w:i w:val="0"/>
                <w:sz w:val="20"/>
              </w:rPr>
              <w:t>git fetch origin</w:t>
            </w:r>
          </w:p>
        </w:tc>
        <w:tc>
          <w:tcPr>
            <w:tcW w:type="dxa" w:w="4680"/>
            <w:shd w:fill="EEF3F8" w:val="clear"/>
          </w:tcPr>
          <w:p>
            <w:r/>
            <w:r>
              <w:rPr>
                <w:rFonts w:ascii="Calibri" w:hAnsi="Calibri"/>
                <w:b w:val="0"/>
                <w:i w:val="0"/>
                <w:sz w:val="20"/>
              </w:rPr>
              <w:t>Same, but only from the remote named origin.</w:t>
            </w:r>
          </w:p>
        </w:tc>
      </w:tr>
      <w:tr>
        <w:tc>
          <w:tcPr>
            <w:tcW w:type="dxa" w:w="4680"/>
          </w:tcPr>
          <w:p>
            <w:r/>
            <w:r>
              <w:rPr>
                <w:rFonts w:ascii="Consolas" w:hAnsi="Consolas"/>
                <w:b w:val="0"/>
                <w:i w:val="0"/>
                <w:sz w:val="20"/>
              </w:rPr>
              <w:t>git pull</w:t>
            </w:r>
          </w:p>
        </w:tc>
        <w:tc>
          <w:tcPr>
            <w:tcW w:type="dxa" w:w="4680"/>
          </w:tcPr>
          <w:p>
            <w:r/>
            <w:r>
              <w:rPr>
                <w:rFonts w:ascii="Calibri" w:hAnsi="Calibri"/>
                <w:b w:val="0"/>
                <w:i w:val="0"/>
                <w:sz w:val="20"/>
              </w:rPr>
              <w:t>Fetch + merge the current branch’s remote tracking branch into your local branch.</w:t>
            </w:r>
          </w:p>
        </w:tc>
      </w:tr>
      <w:tr>
        <w:tc>
          <w:tcPr>
            <w:tcW w:type="dxa" w:w="4680"/>
            <w:shd w:fill="EEF3F8" w:val="clear"/>
          </w:tcPr>
          <w:p>
            <w:r/>
            <w:r>
              <w:rPr>
                <w:rFonts w:ascii="Consolas" w:hAnsi="Consolas"/>
                <w:b w:val="0"/>
                <w:i w:val="0"/>
                <w:sz w:val="20"/>
              </w:rPr>
              <w:t>git pull origin main</w:t>
            </w:r>
          </w:p>
        </w:tc>
        <w:tc>
          <w:tcPr>
            <w:tcW w:type="dxa" w:w="4680"/>
            <w:shd w:fill="EEF3F8" w:val="clear"/>
          </w:tcPr>
          <w:p>
            <w:r/>
            <w:r>
              <w:rPr>
                <w:rFonts w:ascii="Calibri" w:hAnsi="Calibri"/>
                <w:b w:val="0"/>
                <w:i w:val="0"/>
                <w:sz w:val="20"/>
              </w:rPr>
              <w:t>Fetch from origin and merge origin/main into the branch you are on.</w:t>
            </w:r>
          </w:p>
        </w:tc>
      </w:tr>
      <w:tr>
        <w:tc>
          <w:tcPr>
            <w:tcW w:type="dxa" w:w="4680"/>
          </w:tcPr>
          <w:p>
            <w:r/>
            <w:r>
              <w:rPr>
                <w:rFonts w:ascii="Consolas" w:hAnsi="Consolas"/>
                <w:b w:val="0"/>
                <w:i w:val="0"/>
                <w:sz w:val="20"/>
              </w:rPr>
              <w:t>git push</w:t>
            </w:r>
          </w:p>
        </w:tc>
        <w:tc>
          <w:tcPr>
            <w:tcW w:type="dxa" w:w="4680"/>
          </w:tcPr>
          <w:p>
            <w:r/>
            <w:r>
              <w:rPr>
                <w:rFonts w:ascii="Calibri" w:hAnsi="Calibri"/>
                <w:b w:val="0"/>
                <w:i w:val="0"/>
                <w:sz w:val="20"/>
              </w:rPr>
              <w:t>Uploads your local commits to the matching remote branch.</w:t>
            </w:r>
          </w:p>
        </w:tc>
      </w:tr>
      <w:tr>
        <w:tc>
          <w:tcPr>
            <w:tcW w:type="dxa" w:w="4680"/>
            <w:shd w:fill="EEF3F8" w:val="clear"/>
          </w:tcPr>
          <w:p>
            <w:r/>
            <w:r>
              <w:rPr>
                <w:rFonts w:ascii="Consolas" w:hAnsi="Consolas"/>
                <w:b w:val="0"/>
                <w:i w:val="0"/>
                <w:sz w:val="20"/>
              </w:rPr>
              <w:t>git push -u origin main</w:t>
            </w:r>
          </w:p>
        </w:tc>
        <w:tc>
          <w:tcPr>
            <w:tcW w:type="dxa" w:w="4680"/>
            <w:shd w:fill="EEF3F8" w:val="clear"/>
          </w:tcPr>
          <w:p>
            <w:r/>
            <w:r>
              <w:rPr>
                <w:rFonts w:ascii="Calibri" w:hAnsi="Calibri"/>
                <w:b w:val="0"/>
                <w:i w:val="0"/>
                <w:sz w:val="20"/>
              </w:rPr>
              <w:t>Pushes local main to origin and remembers the link (-u / upstream).</w:t>
            </w:r>
          </w:p>
        </w:tc>
      </w:tr>
      <w:tr>
        <w:tc>
          <w:tcPr>
            <w:tcW w:type="dxa" w:w="4680"/>
          </w:tcPr>
          <w:p>
            <w:r/>
            <w:r>
              <w:rPr>
                <w:rFonts w:ascii="Consolas" w:hAnsi="Consolas"/>
                <w:b w:val="0"/>
                <w:i w:val="0"/>
                <w:sz w:val="20"/>
              </w:rPr>
              <w:t>git push origin &lt;branch&gt;</w:t>
            </w:r>
          </w:p>
        </w:tc>
        <w:tc>
          <w:tcPr>
            <w:tcW w:type="dxa" w:w="4680"/>
          </w:tcPr>
          <w:p>
            <w:r/>
            <w:r>
              <w:rPr>
                <w:rFonts w:ascii="Calibri" w:hAnsi="Calibri"/>
                <w:b w:val="0"/>
                <w:i w:val="0"/>
                <w:sz w:val="20"/>
              </w:rPr>
              <w:t>Pushes a named branch to GitHub.</w:t>
            </w:r>
          </w:p>
        </w:tc>
      </w:tr>
      <w:tr>
        <w:tc>
          <w:tcPr>
            <w:tcW w:type="dxa" w:w="4680"/>
            <w:shd w:fill="EEF3F8" w:val="clear"/>
          </w:tcPr>
          <w:p>
            <w:r/>
            <w:r>
              <w:rPr>
                <w:rFonts w:ascii="Consolas" w:hAnsi="Consolas"/>
                <w:b w:val="0"/>
                <w:i w:val="0"/>
                <w:sz w:val="20"/>
              </w:rPr>
              <w:t>git push -u origin HEAD</w:t>
            </w:r>
          </w:p>
        </w:tc>
        <w:tc>
          <w:tcPr>
            <w:tcW w:type="dxa" w:w="4680"/>
            <w:shd w:fill="EEF3F8" w:val="clear"/>
          </w:tcPr>
          <w:p>
            <w:r/>
            <w:r>
              <w:rPr>
                <w:rFonts w:ascii="Calibri" w:hAnsi="Calibri"/>
                <w:b w:val="0"/>
                <w:i w:val="0"/>
                <w:sz w:val="20"/>
              </w:rPr>
              <w:t>Pushes the current branch and sets upstream. Handy on feature branches.</w:t>
            </w:r>
          </w:p>
        </w:tc>
      </w:tr>
      <w:tr>
        <w:tc>
          <w:tcPr>
            <w:tcW w:type="dxa" w:w="4680"/>
          </w:tcPr>
          <w:p>
            <w:r/>
            <w:r>
              <w:rPr>
                <w:rFonts w:ascii="Consolas" w:hAnsi="Consolas"/>
                <w:b w:val="0"/>
                <w:i w:val="0"/>
                <w:sz w:val="20"/>
              </w:rPr>
              <w:t>git push origin --delete &lt;branch&gt;</w:t>
            </w:r>
          </w:p>
        </w:tc>
        <w:tc>
          <w:tcPr>
            <w:tcW w:type="dxa" w:w="4680"/>
          </w:tcPr>
          <w:p>
            <w:r/>
            <w:r>
              <w:rPr>
                <w:rFonts w:ascii="Calibri" w:hAnsi="Calibri"/>
                <w:b w:val="0"/>
                <w:i w:val="0"/>
                <w:sz w:val="20"/>
              </w:rPr>
              <w:t>Deletes a branch on GitHub (not locally).</w:t>
            </w:r>
          </w:p>
        </w:tc>
      </w:tr>
    </w:tbl>
    <w:p/>
    <w:p>
      <w:pPr>
        <w:pStyle w:val="Heading2"/>
      </w:pPr>
      <w:r>
        <w:rPr>
          <w:color w:val="0B3D91"/>
        </w:rPr>
        <w:t>5.7 Tags (versions / releases)</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 tag</w:t>
            </w:r>
          </w:p>
        </w:tc>
        <w:tc>
          <w:tcPr>
            <w:tcW w:type="dxa" w:w="4680"/>
          </w:tcPr>
          <w:p>
            <w:r/>
            <w:r>
              <w:rPr>
                <w:rFonts w:ascii="Calibri" w:hAnsi="Calibri"/>
                <w:b w:val="0"/>
                <w:i w:val="0"/>
                <w:sz w:val="20"/>
              </w:rPr>
              <w:t>Lists tags (often version numbers like v1.0.0).</w:t>
            </w:r>
          </w:p>
        </w:tc>
      </w:tr>
      <w:tr>
        <w:tc>
          <w:tcPr>
            <w:tcW w:type="dxa" w:w="4680"/>
            <w:shd w:fill="EEF3F8" w:val="clear"/>
          </w:tcPr>
          <w:p>
            <w:r/>
            <w:r>
              <w:rPr>
                <w:rFonts w:ascii="Consolas" w:hAnsi="Consolas"/>
                <w:b w:val="0"/>
                <w:i w:val="0"/>
                <w:sz w:val="20"/>
              </w:rPr>
              <w:t>git tag v1.0.0</w:t>
            </w:r>
          </w:p>
        </w:tc>
        <w:tc>
          <w:tcPr>
            <w:tcW w:type="dxa" w:w="4680"/>
            <w:shd w:fill="EEF3F8" w:val="clear"/>
          </w:tcPr>
          <w:p>
            <w:r/>
            <w:r>
              <w:rPr>
                <w:rFonts w:ascii="Calibri" w:hAnsi="Calibri"/>
                <w:b w:val="0"/>
                <w:i w:val="0"/>
                <w:sz w:val="20"/>
              </w:rPr>
              <w:t>Creates a lightweight tag on the current commit.</w:t>
            </w:r>
          </w:p>
        </w:tc>
      </w:tr>
      <w:tr>
        <w:tc>
          <w:tcPr>
            <w:tcW w:type="dxa" w:w="4680"/>
          </w:tcPr>
          <w:p>
            <w:r/>
            <w:r>
              <w:rPr>
                <w:rFonts w:ascii="Consolas" w:hAnsi="Consolas"/>
                <w:b w:val="0"/>
                <w:i w:val="0"/>
                <w:sz w:val="20"/>
              </w:rPr>
              <w:t>git tag -a v1.0.0 -m "First release"</w:t>
            </w:r>
          </w:p>
        </w:tc>
        <w:tc>
          <w:tcPr>
            <w:tcW w:type="dxa" w:w="4680"/>
          </w:tcPr>
          <w:p>
            <w:r/>
            <w:r>
              <w:rPr>
                <w:rFonts w:ascii="Calibri" w:hAnsi="Calibri"/>
                <w:b w:val="0"/>
                <w:i w:val="0"/>
                <w:sz w:val="20"/>
              </w:rPr>
              <w:t>Creates an annotated tag with a message (better for releases).</w:t>
            </w:r>
          </w:p>
        </w:tc>
      </w:tr>
      <w:tr>
        <w:tc>
          <w:tcPr>
            <w:tcW w:type="dxa" w:w="4680"/>
            <w:shd w:fill="EEF3F8" w:val="clear"/>
          </w:tcPr>
          <w:p>
            <w:r/>
            <w:r>
              <w:rPr>
                <w:rFonts w:ascii="Consolas" w:hAnsi="Consolas"/>
                <w:b w:val="0"/>
                <w:i w:val="0"/>
                <w:sz w:val="20"/>
              </w:rPr>
              <w:t>git push origin v1.0.0</w:t>
            </w:r>
          </w:p>
        </w:tc>
        <w:tc>
          <w:tcPr>
            <w:tcW w:type="dxa" w:w="4680"/>
            <w:shd w:fill="EEF3F8" w:val="clear"/>
          </w:tcPr>
          <w:p>
            <w:r/>
            <w:r>
              <w:rPr>
                <w:rFonts w:ascii="Calibri" w:hAnsi="Calibri"/>
                <w:b w:val="0"/>
                <w:i w:val="0"/>
                <w:sz w:val="20"/>
              </w:rPr>
              <w:t>Publishes one tag to GitHub.</w:t>
            </w:r>
          </w:p>
        </w:tc>
      </w:tr>
      <w:tr>
        <w:tc>
          <w:tcPr>
            <w:tcW w:type="dxa" w:w="4680"/>
          </w:tcPr>
          <w:p>
            <w:r/>
            <w:r>
              <w:rPr>
                <w:rFonts w:ascii="Consolas" w:hAnsi="Consolas"/>
                <w:b w:val="0"/>
                <w:i w:val="0"/>
                <w:sz w:val="20"/>
              </w:rPr>
              <w:t>git push origin --tags</w:t>
            </w:r>
          </w:p>
        </w:tc>
        <w:tc>
          <w:tcPr>
            <w:tcW w:type="dxa" w:w="4680"/>
          </w:tcPr>
          <w:p>
            <w:r/>
            <w:r>
              <w:rPr>
                <w:rFonts w:ascii="Calibri" w:hAnsi="Calibri"/>
                <w:b w:val="0"/>
                <w:i w:val="0"/>
                <w:sz w:val="20"/>
              </w:rPr>
              <w:t>Publishes all local tags to GitHub.</w:t>
            </w:r>
          </w:p>
        </w:tc>
      </w:tr>
    </w:tbl>
    <w:p/>
    <w:p>
      <w:pPr>
        <w:pStyle w:val="Heading2"/>
      </w:pPr>
      <w:r>
        <w:rPr>
          <w:color w:val="0B3D91"/>
        </w:rPr>
        <w:t>5.8 Ignoring files</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 / file</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.gitignore</w:t>
            </w:r>
          </w:p>
        </w:tc>
        <w:tc>
          <w:tcPr>
            <w:tcW w:type="dxa" w:w="4680"/>
          </w:tcPr>
          <w:p>
            <w:r/>
            <w:r>
              <w:rPr>
                <w:rFonts w:ascii="Calibri" w:hAnsi="Calibri"/>
                <w:b w:val="0"/>
                <w:i w:val="0"/>
                <w:sz w:val="20"/>
              </w:rPr>
              <w:t>Not a command. A text file Git reads to skip files (build output, keys, IDE junk).</w:t>
            </w:r>
          </w:p>
        </w:tc>
      </w:tr>
      <w:tr>
        <w:tc>
          <w:tcPr>
            <w:tcW w:type="dxa" w:w="4680"/>
            <w:shd w:fill="EEF3F8" w:val="clear"/>
          </w:tcPr>
          <w:p>
            <w:r/>
            <w:r>
              <w:rPr>
                <w:rFonts w:ascii="Consolas" w:hAnsi="Consolas"/>
                <w:b w:val="0"/>
                <w:i w:val="0"/>
                <w:sz w:val="20"/>
              </w:rPr>
              <w:t>git check-ignore -v &lt;file&gt;</w:t>
            </w:r>
          </w:p>
        </w:tc>
        <w:tc>
          <w:tcPr>
            <w:tcW w:type="dxa" w:w="4680"/>
            <w:shd w:fill="EEF3F8" w:val="clear"/>
          </w:tcPr>
          <w:p>
            <w:r/>
            <w:r>
              <w:rPr>
                <w:rFonts w:ascii="Calibri" w:hAnsi="Calibri"/>
                <w:b w:val="0"/>
                <w:i w:val="0"/>
                <w:sz w:val="20"/>
              </w:rPr>
              <w:t>Explains why a file is ignored (which rule matched).</w:t>
            </w:r>
          </w:p>
        </w:tc>
      </w:tr>
      <w:tr>
        <w:tc>
          <w:tcPr>
            <w:tcW w:type="dxa" w:w="4680"/>
          </w:tcPr>
          <w:p>
            <w:r/>
            <w:r>
              <w:rPr>
                <w:rFonts w:ascii="Consolas" w:hAnsi="Consolas"/>
                <w:b w:val="0"/>
                <w:i w:val="0"/>
                <w:sz w:val="20"/>
              </w:rPr>
              <w:t>git rm --cached &lt;file&gt;</w:t>
            </w:r>
          </w:p>
        </w:tc>
        <w:tc>
          <w:tcPr>
            <w:tcW w:type="dxa" w:w="4680"/>
          </w:tcPr>
          <w:p>
            <w:r/>
            <w:r>
              <w:rPr>
                <w:rFonts w:ascii="Calibri" w:hAnsi="Calibri"/>
                <w:b w:val="0"/>
                <w:i w:val="0"/>
                <w:sz w:val="20"/>
              </w:rPr>
              <w:t>Stops tracking a file that was committed by mistake, without deleting it from disk.</w:t>
            </w:r>
          </w:p>
        </w:tc>
      </w:tr>
    </w:tbl>
    <w:p/>
    <w:p>
      <w:pPr>
        <w:spacing w:after="160"/>
      </w:pPr>
      <w:r>
        <w:rPr>
          <w:rFonts w:ascii="Calibri" w:hAnsi="Calibri"/>
          <w:b w:val="0"/>
          <w:i w:val="0"/>
          <w:sz w:val="22"/>
        </w:rPr>
        <w:t>Typical Flutter .gitignore already ignores /build, .dart_tool, and local IDE files. Never commit:</w:t>
      </w:r>
    </w:p>
    <w:p>
      <w:pPr>
        <w:pStyle w:val="ListBullet"/>
      </w:pPr>
      <w:r>
        <w:t>upload-keystore.jks, key.properties, google-services.json if it contains production secrets you should not share</w:t>
      </w:r>
    </w:p>
    <w:p>
      <w:pPr>
        <w:pStyle w:val="ListBullet"/>
      </w:pPr>
      <w:r>
        <w:t>.env files, API keys, passwords</w:t>
      </w:r>
    </w:p>
    <w:p>
      <w:pPr>
        <w:pStyle w:val="ListBullet"/>
      </w:pPr>
      <w:r>
        <w:t>large generated folders</w:t>
      </w:r>
    </w:p>
    <w:p>
      <w:pPr>
        <w:pStyle w:val="Heading2"/>
      </w:pPr>
      <w:r>
        <w:rPr>
          <w:color w:val="0B3D91"/>
        </w:rPr>
        <w:t>5.9 GitHub on the website (not terminal, but part of the session)</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Action on github.com</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New repository</w:t>
            </w:r>
          </w:p>
        </w:tc>
        <w:tc>
          <w:tcPr>
            <w:tcW w:type="dxa" w:w="4680"/>
          </w:tcPr>
          <w:p>
            <w:r/>
            <w:r>
              <w:rPr>
                <w:rFonts w:ascii="Calibri" w:hAnsi="Calibri"/>
                <w:b w:val="0"/>
                <w:i w:val="0"/>
                <w:sz w:val="20"/>
              </w:rPr>
              <w:t>Creates an empty (or README-only) project on GitHub.</w:t>
            </w:r>
          </w:p>
        </w:tc>
      </w:tr>
      <w:tr>
        <w:tc>
          <w:tcPr>
            <w:tcW w:type="dxa" w:w="4680"/>
            <w:shd w:fill="EEF3F8" w:val="clear"/>
          </w:tcPr>
          <w:p>
            <w:r/>
            <w:r>
              <w:rPr>
                <w:rFonts w:ascii="Consolas" w:hAnsi="Consolas"/>
                <w:b w:val="0"/>
                <w:i w:val="0"/>
                <w:sz w:val="20"/>
              </w:rPr>
              <w:t>Add a README</w:t>
            </w:r>
          </w:p>
        </w:tc>
        <w:tc>
          <w:tcPr>
            <w:tcW w:type="dxa" w:w="4680"/>
            <w:shd w:fill="EEF3F8" w:val="clear"/>
          </w:tcPr>
          <w:p>
            <w:r/>
            <w:r>
              <w:rPr>
                <w:rFonts w:ascii="Calibri" w:hAnsi="Calibri"/>
                <w:b w:val="0"/>
                <w:i w:val="0"/>
                <w:sz w:val="20"/>
              </w:rPr>
              <w:t>Creates README.md so visitors know what the project is.</w:t>
            </w:r>
          </w:p>
        </w:tc>
      </w:tr>
      <w:tr>
        <w:tc>
          <w:tcPr>
            <w:tcW w:type="dxa" w:w="4680"/>
          </w:tcPr>
          <w:p>
            <w:r/>
            <w:r>
              <w:rPr>
                <w:rFonts w:ascii="Consolas" w:hAnsi="Consolas"/>
                <w:b w:val="0"/>
                <w:i w:val="0"/>
                <w:sz w:val="20"/>
              </w:rPr>
              <w:t>Add .gitignore</w:t>
            </w:r>
          </w:p>
        </w:tc>
        <w:tc>
          <w:tcPr>
            <w:tcW w:type="dxa" w:w="4680"/>
          </w:tcPr>
          <w:p>
            <w:r/>
            <w:r>
              <w:rPr>
                <w:rFonts w:ascii="Calibri" w:hAnsi="Calibri"/>
                <w:b w:val="0"/>
                <w:i w:val="0"/>
                <w:sz w:val="20"/>
              </w:rPr>
              <w:t>GitHub can offer a Flutter template when creating the repo.</w:t>
            </w:r>
          </w:p>
        </w:tc>
      </w:tr>
      <w:tr>
        <w:tc>
          <w:tcPr>
            <w:tcW w:type="dxa" w:w="4680"/>
            <w:shd w:fill="EEF3F8" w:val="clear"/>
          </w:tcPr>
          <w:p>
            <w:r/>
            <w:r>
              <w:rPr>
                <w:rFonts w:ascii="Consolas" w:hAnsi="Consolas"/>
                <w:b w:val="0"/>
                <w:i w:val="0"/>
                <w:sz w:val="20"/>
              </w:rPr>
              <w:t>Add a license</w:t>
            </w:r>
          </w:p>
        </w:tc>
        <w:tc>
          <w:tcPr>
            <w:tcW w:type="dxa" w:w="4680"/>
            <w:shd w:fill="EEF3F8" w:val="clear"/>
          </w:tcPr>
          <w:p>
            <w:r/>
            <w:r>
              <w:rPr>
                <w:rFonts w:ascii="Calibri" w:hAnsi="Calibri"/>
                <w:b w:val="0"/>
                <w:i w:val="0"/>
                <w:sz w:val="20"/>
              </w:rPr>
              <w:t>States how others may use the code (MIT, Apache, etc.).</w:t>
            </w:r>
          </w:p>
        </w:tc>
      </w:tr>
      <w:tr>
        <w:tc>
          <w:tcPr>
            <w:tcW w:type="dxa" w:w="4680"/>
          </w:tcPr>
          <w:p>
            <w:r/>
            <w:r>
              <w:rPr>
                <w:rFonts w:ascii="Consolas" w:hAnsi="Consolas"/>
                <w:b w:val="0"/>
                <w:i w:val="0"/>
                <w:sz w:val="20"/>
              </w:rPr>
              <w:t>Issues</w:t>
            </w:r>
          </w:p>
        </w:tc>
        <w:tc>
          <w:tcPr>
            <w:tcW w:type="dxa" w:w="4680"/>
          </w:tcPr>
          <w:p>
            <w:r/>
            <w:r>
              <w:rPr>
                <w:rFonts w:ascii="Calibri" w:hAnsi="Calibri"/>
                <w:b w:val="0"/>
                <w:i w:val="0"/>
                <w:sz w:val="20"/>
              </w:rPr>
              <w:t>A todo / bug list attached to the repo.</w:t>
            </w:r>
          </w:p>
        </w:tc>
      </w:tr>
      <w:tr>
        <w:tc>
          <w:tcPr>
            <w:tcW w:type="dxa" w:w="4680"/>
            <w:shd w:fill="EEF3F8" w:val="clear"/>
          </w:tcPr>
          <w:p>
            <w:r/>
            <w:r>
              <w:rPr>
                <w:rFonts w:ascii="Consolas" w:hAnsi="Consolas"/>
                <w:b w:val="0"/>
                <w:i w:val="0"/>
                <w:sz w:val="20"/>
              </w:rPr>
              <w:t>Pull requests</w:t>
            </w:r>
          </w:p>
        </w:tc>
        <w:tc>
          <w:tcPr>
            <w:tcW w:type="dxa" w:w="4680"/>
            <w:shd w:fill="EEF3F8" w:val="clear"/>
          </w:tcPr>
          <w:p>
            <w:r/>
            <w:r>
              <w:rPr>
                <w:rFonts w:ascii="Calibri" w:hAnsi="Calibri"/>
                <w:b w:val="0"/>
                <w:i w:val="0"/>
                <w:sz w:val="20"/>
              </w:rPr>
              <w:t>Review and merge a branch into main with discussion.</w:t>
            </w:r>
          </w:p>
        </w:tc>
      </w:tr>
      <w:tr>
        <w:tc>
          <w:tcPr>
            <w:tcW w:type="dxa" w:w="4680"/>
          </w:tcPr>
          <w:p>
            <w:r/>
            <w:r>
              <w:rPr>
                <w:rFonts w:ascii="Consolas" w:hAnsi="Consolas"/>
                <w:b w:val="0"/>
                <w:i w:val="0"/>
                <w:sz w:val="20"/>
              </w:rPr>
              <w:t>Releases</w:t>
            </w:r>
          </w:p>
        </w:tc>
        <w:tc>
          <w:tcPr>
            <w:tcW w:type="dxa" w:w="4680"/>
          </w:tcPr>
          <w:p>
            <w:r/>
            <w:r>
              <w:rPr>
                <w:rFonts w:ascii="Calibri" w:hAnsi="Calibri"/>
                <w:b w:val="0"/>
                <w:i w:val="0"/>
                <w:sz w:val="20"/>
              </w:rPr>
              <w:t>Named downloads of a version (often from a git tag).</w:t>
            </w:r>
          </w:p>
        </w:tc>
      </w:tr>
      <w:tr>
        <w:tc>
          <w:tcPr>
            <w:tcW w:type="dxa" w:w="4680"/>
            <w:shd w:fill="EEF3F8" w:val="clear"/>
          </w:tcPr>
          <w:p>
            <w:r/>
            <w:r>
              <w:rPr>
                <w:rFonts w:ascii="Consolas" w:hAnsi="Consolas"/>
                <w:b w:val="0"/>
                <w:i w:val="0"/>
                <w:sz w:val="20"/>
              </w:rPr>
              <w:t>Settings → Collaborators</w:t>
            </w:r>
          </w:p>
        </w:tc>
        <w:tc>
          <w:tcPr>
            <w:tcW w:type="dxa" w:w="4680"/>
            <w:shd w:fill="EEF3F8" w:val="clear"/>
          </w:tcPr>
          <w:p>
            <w:r/>
            <w:r>
              <w:rPr>
                <w:rFonts w:ascii="Calibri" w:hAnsi="Calibri"/>
                <w:b w:val="0"/>
                <w:i w:val="0"/>
                <w:sz w:val="20"/>
              </w:rPr>
              <w:t>Invite classmates or the teacher.</w:t>
            </w:r>
          </w:p>
        </w:tc>
      </w:tr>
      <w:tr>
        <w:tc>
          <w:tcPr>
            <w:tcW w:type="dxa" w:w="4680"/>
          </w:tcPr>
          <w:p>
            <w:r/>
            <w:r>
              <w:rPr>
                <w:rFonts w:ascii="Consolas" w:hAnsi="Consolas"/>
                <w:b w:val="0"/>
                <w:i w:val="0"/>
                <w:sz w:val="20"/>
              </w:rPr>
              <w:t>Settings → Pages</w:t>
            </w:r>
          </w:p>
        </w:tc>
        <w:tc>
          <w:tcPr>
            <w:tcW w:type="dxa" w:w="4680"/>
          </w:tcPr>
          <w:p>
            <w:r/>
            <w:r>
              <w:rPr>
                <w:rFonts w:ascii="Calibri" w:hAnsi="Calibri"/>
                <w:b w:val="0"/>
                <w:i w:val="0"/>
                <w:sz w:val="20"/>
              </w:rPr>
              <w:t>Optional: publish a website from the repo (useful for Flutter web later).</w:t>
            </w:r>
          </w:p>
        </w:tc>
      </w:tr>
      <w:tr>
        <w:tc>
          <w:tcPr>
            <w:tcW w:type="dxa" w:w="4680"/>
            <w:shd w:fill="EEF3F8" w:val="clear"/>
          </w:tcPr>
          <w:p>
            <w:r/>
            <w:r>
              <w:rPr>
                <w:rFonts w:ascii="Consolas" w:hAnsi="Consolas"/>
                <w:b w:val="0"/>
                <w:i w:val="0"/>
                <w:sz w:val="20"/>
              </w:rPr>
              <w:t>Fork</w:t>
            </w:r>
          </w:p>
        </w:tc>
        <w:tc>
          <w:tcPr>
            <w:tcW w:type="dxa" w:w="4680"/>
            <w:shd w:fill="EEF3F8" w:val="clear"/>
          </w:tcPr>
          <w:p>
            <w:r/>
            <w:r>
              <w:rPr>
                <w:rFonts w:ascii="Calibri" w:hAnsi="Calibri"/>
                <w:b w:val="0"/>
                <w:i w:val="0"/>
                <w:sz w:val="20"/>
              </w:rPr>
              <w:t>Copy someone else’s repo under your account so you can push to your copy.</w:t>
            </w:r>
          </w:p>
        </w:tc>
      </w:tr>
      <w:tr>
        <w:tc>
          <w:tcPr>
            <w:tcW w:type="dxa" w:w="4680"/>
          </w:tcPr>
          <w:p>
            <w:r/>
            <w:r>
              <w:rPr>
                <w:rFonts w:ascii="Consolas" w:hAnsi="Consolas"/>
                <w:b w:val="0"/>
                <w:i w:val="0"/>
                <w:sz w:val="20"/>
              </w:rPr>
              <w:t>Star / Watch</w:t>
            </w:r>
          </w:p>
        </w:tc>
        <w:tc>
          <w:tcPr>
            <w:tcW w:type="dxa" w:w="4680"/>
          </w:tcPr>
          <w:p>
            <w:r/>
            <w:r>
              <w:rPr>
                <w:rFonts w:ascii="Calibri" w:hAnsi="Calibri"/>
                <w:b w:val="0"/>
                <w:i w:val="0"/>
                <w:sz w:val="20"/>
              </w:rPr>
              <w:t>Bookmark a repo or get notifications.</w:t>
            </w:r>
          </w:p>
        </w:tc>
      </w:tr>
    </w:tbl>
    <w:p/>
    <w:p>
      <w:pPr>
        <w:pStyle w:val="Heading2"/>
      </w:pPr>
      <w:r>
        <w:rPr>
          <w:color w:val="0B3D91"/>
        </w:rPr>
        <w:t>5.10 GitHub CLI (optional extra)</w:t>
      </w:r>
    </w:p>
    <w:p>
      <w:pPr>
        <w:spacing w:after="160"/>
      </w:pPr>
      <w:r>
        <w:rPr>
          <w:rFonts w:ascii="Calibri" w:hAnsi="Calibri"/>
          <w:b w:val="0"/>
          <w:i w:val="0"/>
          <w:sz w:val="22"/>
        </w:rPr>
        <w:t>If students install GitHub CLI (https://cli.github.com), these are useful:</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Command</w:t>
            </w:r>
          </w:p>
        </w:tc>
        <w:tc>
          <w:tcPr>
            <w:tcW w:type="dxa" w:w="4680"/>
            <w:shd w:fill="0B3D91" w:val="clear"/>
          </w:tcPr>
          <w:p>
            <w:r/>
            <w:r>
              <w:rPr>
                <w:rFonts w:ascii="Calibri" w:hAnsi="Calibri"/>
                <w:b/>
                <w:i w:val="0"/>
                <w:color w:val="FFFFFF"/>
                <w:sz w:val="20"/>
              </w:rPr>
              <w:t>What it does</w:t>
            </w:r>
          </w:p>
        </w:tc>
      </w:tr>
      <w:tr>
        <w:tc>
          <w:tcPr>
            <w:tcW w:type="dxa" w:w="4680"/>
          </w:tcPr>
          <w:p>
            <w:r/>
            <w:r>
              <w:rPr>
                <w:rFonts w:ascii="Consolas" w:hAnsi="Consolas"/>
                <w:b w:val="0"/>
                <w:i w:val="0"/>
                <w:sz w:val="20"/>
              </w:rPr>
              <w:t>gh auth login</w:t>
            </w:r>
          </w:p>
        </w:tc>
        <w:tc>
          <w:tcPr>
            <w:tcW w:type="dxa" w:w="4680"/>
          </w:tcPr>
          <w:p>
            <w:r/>
            <w:r>
              <w:rPr>
                <w:rFonts w:ascii="Calibri" w:hAnsi="Calibri"/>
                <w:b w:val="0"/>
                <w:i w:val="0"/>
                <w:sz w:val="20"/>
              </w:rPr>
              <w:t>Logs the CLI into GitHub (browser or token).</w:t>
            </w:r>
          </w:p>
        </w:tc>
      </w:tr>
      <w:tr>
        <w:tc>
          <w:tcPr>
            <w:tcW w:type="dxa" w:w="4680"/>
            <w:shd w:fill="EEF3F8" w:val="clear"/>
          </w:tcPr>
          <w:p>
            <w:r/>
            <w:r>
              <w:rPr>
                <w:rFonts w:ascii="Consolas" w:hAnsi="Consolas"/>
                <w:b w:val="0"/>
                <w:i w:val="0"/>
                <w:sz w:val="20"/>
              </w:rPr>
              <w:t>gh repo create</w:t>
            </w:r>
          </w:p>
        </w:tc>
        <w:tc>
          <w:tcPr>
            <w:tcW w:type="dxa" w:w="4680"/>
            <w:shd w:fill="EEF3F8" w:val="clear"/>
          </w:tcPr>
          <w:p>
            <w:r/>
            <w:r>
              <w:rPr>
                <w:rFonts w:ascii="Calibri" w:hAnsi="Calibri"/>
                <w:b w:val="0"/>
                <w:i w:val="0"/>
                <w:sz w:val="20"/>
              </w:rPr>
              <w:t>Creates a GitHub repo from the current folder and can push it.</w:t>
            </w:r>
          </w:p>
        </w:tc>
      </w:tr>
      <w:tr>
        <w:tc>
          <w:tcPr>
            <w:tcW w:type="dxa" w:w="4680"/>
          </w:tcPr>
          <w:p>
            <w:r/>
            <w:r>
              <w:rPr>
                <w:rFonts w:ascii="Consolas" w:hAnsi="Consolas"/>
                <w:b w:val="0"/>
                <w:i w:val="0"/>
                <w:sz w:val="20"/>
              </w:rPr>
              <w:t>gh repo view --web</w:t>
            </w:r>
          </w:p>
        </w:tc>
        <w:tc>
          <w:tcPr>
            <w:tcW w:type="dxa" w:w="4680"/>
          </w:tcPr>
          <w:p>
            <w:r/>
            <w:r>
              <w:rPr>
                <w:rFonts w:ascii="Calibri" w:hAnsi="Calibri"/>
                <w:b w:val="0"/>
                <w:i w:val="0"/>
                <w:sz w:val="20"/>
              </w:rPr>
              <w:t>Opens the current repo in the browser.</w:t>
            </w:r>
          </w:p>
        </w:tc>
      </w:tr>
      <w:tr>
        <w:tc>
          <w:tcPr>
            <w:tcW w:type="dxa" w:w="4680"/>
            <w:shd w:fill="EEF3F8" w:val="clear"/>
          </w:tcPr>
          <w:p>
            <w:r/>
            <w:r>
              <w:rPr>
                <w:rFonts w:ascii="Consolas" w:hAnsi="Consolas"/>
                <w:b w:val="0"/>
                <w:i w:val="0"/>
                <w:sz w:val="20"/>
              </w:rPr>
              <w:t>gh pr create</w:t>
            </w:r>
          </w:p>
        </w:tc>
        <w:tc>
          <w:tcPr>
            <w:tcW w:type="dxa" w:w="4680"/>
            <w:shd w:fill="EEF3F8" w:val="clear"/>
          </w:tcPr>
          <w:p>
            <w:r/>
            <w:r>
              <w:rPr>
                <w:rFonts w:ascii="Calibri" w:hAnsi="Calibri"/>
                <w:b w:val="0"/>
                <w:i w:val="0"/>
                <w:sz w:val="20"/>
              </w:rPr>
              <w:t>Opens a Pull Request from the current branch.</w:t>
            </w:r>
          </w:p>
        </w:tc>
      </w:tr>
      <w:tr>
        <w:tc>
          <w:tcPr>
            <w:tcW w:type="dxa" w:w="4680"/>
          </w:tcPr>
          <w:p>
            <w:r/>
            <w:r>
              <w:rPr>
                <w:rFonts w:ascii="Consolas" w:hAnsi="Consolas"/>
                <w:b w:val="0"/>
                <w:i w:val="0"/>
                <w:sz w:val="20"/>
              </w:rPr>
              <w:t>gh pr list</w:t>
            </w:r>
          </w:p>
        </w:tc>
        <w:tc>
          <w:tcPr>
            <w:tcW w:type="dxa" w:w="4680"/>
          </w:tcPr>
          <w:p>
            <w:r/>
            <w:r>
              <w:rPr>
                <w:rFonts w:ascii="Calibri" w:hAnsi="Calibri"/>
                <w:b w:val="0"/>
                <w:i w:val="0"/>
                <w:sz w:val="20"/>
              </w:rPr>
              <w:t>Lists open Pull Requests.</w:t>
            </w:r>
          </w:p>
        </w:tc>
      </w:tr>
      <w:tr>
        <w:tc>
          <w:tcPr>
            <w:tcW w:type="dxa" w:w="4680"/>
            <w:shd w:fill="EEF3F8" w:val="clear"/>
          </w:tcPr>
          <w:p>
            <w:r/>
            <w:r>
              <w:rPr>
                <w:rFonts w:ascii="Consolas" w:hAnsi="Consolas"/>
                <w:b w:val="0"/>
                <w:i w:val="0"/>
                <w:sz w:val="20"/>
              </w:rPr>
              <w:t>gh pr checkout 12</w:t>
            </w:r>
          </w:p>
        </w:tc>
        <w:tc>
          <w:tcPr>
            <w:tcW w:type="dxa" w:w="4680"/>
            <w:shd w:fill="EEF3F8" w:val="clear"/>
          </w:tcPr>
          <w:p>
            <w:r/>
            <w:r>
              <w:rPr>
                <w:rFonts w:ascii="Calibri" w:hAnsi="Calibri"/>
                <w:b w:val="0"/>
                <w:i w:val="0"/>
                <w:sz w:val="20"/>
              </w:rPr>
              <w:t>Downloads PR number 12 as a local branch.</w:t>
            </w:r>
          </w:p>
        </w:tc>
      </w:tr>
      <w:tr>
        <w:tc>
          <w:tcPr>
            <w:tcW w:type="dxa" w:w="4680"/>
          </w:tcPr>
          <w:p>
            <w:r/>
            <w:r>
              <w:rPr>
                <w:rFonts w:ascii="Consolas" w:hAnsi="Consolas"/>
                <w:b w:val="0"/>
                <w:i w:val="0"/>
                <w:sz w:val="20"/>
              </w:rPr>
              <w:t>gh issue create</w:t>
            </w:r>
          </w:p>
        </w:tc>
        <w:tc>
          <w:tcPr>
            <w:tcW w:type="dxa" w:w="4680"/>
          </w:tcPr>
          <w:p>
            <w:r/>
            <w:r>
              <w:rPr>
                <w:rFonts w:ascii="Calibri" w:hAnsi="Calibri"/>
                <w:b w:val="0"/>
                <w:i w:val="0"/>
                <w:sz w:val="20"/>
              </w:rPr>
              <w:t>Creates an Issue from the terminal.</w:t>
            </w:r>
          </w:p>
        </w:tc>
      </w:tr>
    </w:tbl>
    <w:p/>
    <w:p>
      <w:pPr>
        <w:pStyle w:val="Heading1"/>
      </w:pPr>
      <w:r>
        <w:rPr>
          <w:color w:val="0B3D91"/>
        </w:rPr>
        <w:t>6. Steps: create a repo and publish a project</w:t>
      </w:r>
    </w:p>
    <w:p>
      <w:pPr>
        <w:spacing w:after="160"/>
      </w:pPr>
      <w:r>
        <w:rPr>
          <w:rFonts w:ascii="Calibri" w:hAnsi="Calibri"/>
          <w:b w:val="0"/>
          <w:i w:val="0"/>
          <w:sz w:val="22"/>
        </w:rPr>
        <w:t>There are two good classroom paths. Path A starts on GitHub (easier for beginners). Path B starts with an existing Flutter project on the laptop (this is the path for Dental Recap).</w:t>
      </w:r>
    </w:p>
    <w:p>
      <w:pPr>
        <w:pStyle w:val="Heading2"/>
      </w:pPr>
      <w:r>
        <w:rPr>
          <w:color w:val="0B3D91"/>
        </w:rPr>
        <w:t>Path A — Empty project: GitHub first, then clone</w:t>
      </w:r>
    </w:p>
    <w:p>
      <w:pPr>
        <w:pStyle w:val="ListNumber"/>
      </w:pPr>
      <w:r>
        <w:t>Sign in at github.com.</w:t>
      </w:r>
    </w:p>
    <w:p>
      <w:pPr>
        <w:pStyle w:val="ListNumber"/>
      </w:pPr>
      <w:r>
        <w:t>Click the + menu (top right) → New repository.</w:t>
      </w:r>
    </w:p>
    <w:p>
      <w:pPr>
        <w:pStyle w:val="ListNumber"/>
      </w:pPr>
      <w:r>
        <w:t>Repository name: e.g. dental_recap or flutter-lab-01. Use letters, numbers, hyphens, underscores. No spaces.</w:t>
      </w:r>
    </w:p>
    <w:p>
      <w:pPr>
        <w:pStyle w:val="ListNumber"/>
      </w:pPr>
      <w:r>
        <w:t>Choose Public (anyone can see) or Private (only you and people you invite). For class homework, follow the teacher’s rule.</w:t>
      </w:r>
    </w:p>
    <w:p>
      <w:pPr>
        <w:pStyle w:val="ListNumber"/>
      </w:pPr>
      <w:r>
        <w:t>Check Add a README file so the repo is not completely empty.</w:t>
      </w:r>
    </w:p>
    <w:p>
      <w:pPr>
        <w:pStyle w:val="ListNumber"/>
      </w:pPr>
      <w:r>
        <w:t>Add .gitignore → template Flutter (recommended).</w:t>
      </w:r>
    </w:p>
    <w:p>
      <w:pPr>
        <w:pStyle w:val="ListNumber"/>
      </w:pPr>
      <w:r>
        <w:t>Optionally choose a license (MIT is common for class demos).</w:t>
      </w:r>
    </w:p>
    <w:p>
      <w:pPr>
        <w:pStyle w:val="ListNumber"/>
      </w:pPr>
      <w:r>
        <w:t>Click Create repository.</w:t>
      </w:r>
    </w:p>
    <w:p>
      <w:pPr>
        <w:pStyle w:val="ListNumber"/>
      </w:pPr>
      <w:r>
        <w:t>Click the green Code button. Copy the URL.</w:t>
      </w:r>
    </w:p>
    <w:p>
      <w:pPr>
        <w:pStyle w:val="ListBullet"/>
      </w:pPr>
      <w:r>
        <w:t>SSH: git@github.com:USERNAME/REPO.git</w:t>
      </w:r>
    </w:p>
    <w:p>
      <w:pPr>
        <w:pStyle w:val="ListBullet"/>
      </w:pPr>
      <w:r>
        <w:t>HTTPS: https://github.com/USERNAME/REPO.git</w:t>
      </w:r>
    </w:p>
    <w:p>
      <w:pPr>
        <w:pStyle w:val="ListNumber"/>
      </w:pPr>
      <w:r>
        <w:t>On the computer, open a terminal in the folder where you want the project (e.g. Documents).</w:t>
      </w:r>
    </w:p>
    <w:p>
      <w:pPr>
        <w:spacing w:before="80" w:after="200"/>
        <w:ind w:left="288"/>
        <w:shd w:fill="F4F6F8" w:val="clear"/>
      </w:pPr>
      <w:r>
        <w:rPr>
          <w:rFonts w:ascii="Consolas" w:hAnsi="Consolas"/>
          <w:b w:val="0"/>
          <w:i w:val="0"/>
          <w:sz w:val="20"/>
        </w:rPr>
        <w:t>git clone git@github.com:USERNAME/REPO.git</w:t>
        <w:br/>
        <w:t>cd REPO</w:t>
      </w:r>
    </w:p>
    <w:p>
      <w:pPr>
        <w:pStyle w:val="ListNumber"/>
      </w:pPr>
      <w:r>
        <w:t>Open the folder in your editor and start coding.</w:t>
      </w:r>
    </w:p>
    <w:p>
      <w:pPr>
        <w:pStyle w:val="ListNumber"/>
      </w:pPr>
      <w:r>
        <w:t>When you have changes:</w:t>
      </w:r>
    </w:p>
    <w:p>
      <w:pPr>
        <w:spacing w:before="80" w:after="200"/>
        <w:ind w:left="288"/>
        <w:shd w:fill="F4F6F8" w:val="clear"/>
      </w:pPr>
      <w:r>
        <w:rPr>
          <w:rFonts w:ascii="Consolas" w:hAnsi="Consolas"/>
          <w:b w:val="0"/>
          <w:i w:val="0"/>
          <w:sz w:val="20"/>
        </w:rPr>
        <w:t>git status</w:t>
        <w:br/>
        <w:t>git add .</w:t>
        <w:br/>
        <w:t>git commit -m "Describe what you did"</w:t>
        <w:br/>
        <w:t>git push</w:t>
      </w:r>
    </w:p>
    <w:p>
      <w:pPr>
        <w:spacing w:after="160"/>
      </w:pPr>
      <w:r>
        <w:rPr>
          <w:rFonts w:ascii="Calibri" w:hAnsi="Calibri"/>
          <w:b w:val="0"/>
          <w:i w:val="0"/>
          <w:sz w:val="22"/>
        </w:rPr>
        <w:t>After the first successful push, refresh github.com — your files appear there. That is “published.”</w:t>
      </w:r>
    </w:p>
    <w:p>
      <w:pPr>
        <w:pStyle w:val="Heading2"/>
      </w:pPr>
      <w:r>
        <w:rPr>
          <w:color w:val="0B3D91"/>
        </w:rPr>
        <w:t>Path B — You already have a Flutter project (publish Dental Recap)</w:t>
      </w:r>
    </w:p>
    <w:p>
      <w:pPr>
        <w:spacing w:after="160"/>
      </w:pPr>
      <w:r>
        <w:rPr>
          <w:rFonts w:ascii="Calibri" w:hAnsi="Calibri"/>
          <w:b w:val="0"/>
          <w:i w:val="0"/>
          <w:sz w:val="22"/>
        </w:rPr>
        <w:t>Use this when the app already exists on disk and GitHub does not have it yet.</w:t>
      </w:r>
    </w:p>
    <w:p>
      <w:pPr>
        <w:pStyle w:val="Heading3"/>
      </w:pPr>
      <w:r>
        <w:rPr>
          <w:color w:val="0B3D91"/>
        </w:rPr>
        <w:t>Step 1 — Open a terminal in the project folder</w:t>
      </w:r>
    </w:p>
    <w:p>
      <w:pPr>
        <w:spacing w:before="80" w:after="200"/>
        <w:ind w:left="288"/>
        <w:shd w:fill="F4F6F8" w:val="clear"/>
      </w:pPr>
      <w:r>
        <w:rPr>
          <w:rFonts w:ascii="Consolas" w:hAnsi="Consolas"/>
          <w:b w:val="0"/>
          <w:i w:val="0"/>
          <w:sz w:val="20"/>
        </w:rPr>
        <w:t>cd "d:\flutter projects 2\dental_recap"</w:t>
      </w:r>
    </w:p>
    <w:p>
      <w:pPr>
        <w:pStyle w:val="Heading3"/>
      </w:pPr>
      <w:r>
        <w:rPr>
          <w:color w:val="0B3D91"/>
        </w:rPr>
        <w:t>Step 2 — Confirm Git is tracking the project</w:t>
      </w:r>
    </w:p>
    <w:p>
      <w:pPr>
        <w:spacing w:before="80" w:after="200"/>
        <w:ind w:left="288"/>
        <w:shd w:fill="F4F6F8" w:val="clear"/>
      </w:pPr>
      <w:r>
        <w:rPr>
          <w:rFonts w:ascii="Consolas" w:hAnsi="Consolas"/>
          <w:b w:val="0"/>
          <w:i w:val="0"/>
          <w:sz w:val="20"/>
        </w:rPr>
        <w:t>git status</w:t>
      </w:r>
    </w:p>
    <w:p>
      <w:pPr>
        <w:spacing w:after="160"/>
      </w:pPr>
      <w:r>
        <w:rPr>
          <w:rFonts w:ascii="Calibri" w:hAnsi="Calibri"/>
          <w:b w:val="0"/>
          <w:i w:val="0"/>
          <w:sz w:val="22"/>
        </w:rPr>
        <w:t>If you see “not a git repository”, initialize it. If you already see a branch name (main), skip git init.</w:t>
      </w:r>
    </w:p>
    <w:p>
      <w:pPr>
        <w:spacing w:before="80" w:after="200"/>
        <w:ind w:left="288"/>
        <w:shd w:fill="F4F6F8" w:val="clear"/>
      </w:pPr>
      <w:r>
        <w:rPr>
          <w:rFonts w:ascii="Consolas" w:hAnsi="Consolas"/>
          <w:b w:val="0"/>
          <w:i w:val="0"/>
          <w:sz w:val="20"/>
        </w:rPr>
        <w:t>git init -b main</w:t>
      </w:r>
    </w:p>
    <w:p>
      <w:pPr>
        <w:pStyle w:val="Heading3"/>
      </w:pPr>
      <w:r>
        <w:rPr>
          <w:color w:val="0B3D91"/>
        </w:rPr>
        <w:t>Step 3 — Make sure .gitignore is present</w:t>
      </w:r>
    </w:p>
    <w:p>
      <w:pPr>
        <w:spacing w:after="160"/>
      </w:pPr>
      <w:r>
        <w:rPr>
          <w:rFonts w:ascii="Calibri" w:hAnsi="Calibri"/>
          <w:b w:val="0"/>
          <w:i w:val="0"/>
          <w:sz w:val="22"/>
        </w:rPr>
        <w:t>Flutter projects created with flutter create already include .gitignore. Open it and confirm build folders are ignored. Do not add keystore files, passwords, or secret JSON if the teacher said those stay local.</w:t>
      </w:r>
    </w:p>
    <w:p>
      <w:pPr>
        <w:pStyle w:val="Heading3"/>
      </w:pPr>
      <w:r>
        <w:rPr>
          <w:color w:val="0B3D91"/>
        </w:rPr>
        <w:t>Step 4 — Stage and commit locally</w:t>
      </w:r>
    </w:p>
    <w:p>
      <w:pPr>
        <w:spacing w:before="80" w:after="200"/>
        <w:ind w:left="288"/>
        <w:shd w:fill="F4F6F8" w:val="clear"/>
      </w:pPr>
      <w:r>
        <w:rPr>
          <w:rFonts w:ascii="Consolas" w:hAnsi="Consolas"/>
          <w:b w:val="0"/>
          <w:i w:val="0"/>
          <w:sz w:val="20"/>
        </w:rPr>
        <w:t>git status</w:t>
        <w:br/>
        <w:t>git add .</w:t>
        <w:br/>
        <w:t>git status</w:t>
        <w:br/>
        <w:t>git commit -m "Initial commit: Flutter Dental Recap project"</w:t>
      </w:r>
    </w:p>
    <w:p>
      <w:pPr>
        <w:spacing w:after="160"/>
      </w:pPr>
      <w:r>
        <w:rPr>
          <w:rFonts w:ascii="Calibri" w:hAnsi="Calibri"/>
          <w:b w:val="0"/>
          <w:i w:val="0"/>
          <w:sz w:val="22"/>
        </w:rPr>
        <w:t>Now the project is saved in Git on the laptop. It is not on GitHub yet.</w:t>
      </w:r>
    </w:p>
    <w:p>
      <w:pPr>
        <w:pStyle w:val="Heading3"/>
      </w:pPr>
      <w:r>
        <w:rPr>
          <w:color w:val="0B3D91"/>
        </w:rPr>
        <w:t>Step 5 — Create the empty repo on GitHub</w:t>
      </w:r>
    </w:p>
    <w:p>
      <w:pPr>
        <w:pStyle w:val="ListNumber"/>
      </w:pPr>
      <w:r>
        <w:t>github.com → + → New repository.</w:t>
      </w:r>
    </w:p>
    <w:p>
      <w:pPr>
        <w:pStyle w:val="ListNumber"/>
      </w:pPr>
      <w:r>
        <w:t>Name it (example: dental_recap).</w:t>
      </w:r>
    </w:p>
    <w:p>
      <w:pPr>
        <w:pStyle w:val="ListNumber"/>
      </w:pPr>
      <w:r>
        <w:t>Do NOT add a README, .gitignore, or license this time — the project already has files. An extra README on GitHub would cause a merge conflict on the first pull.</w:t>
      </w:r>
    </w:p>
    <w:p>
      <w:pPr>
        <w:pStyle w:val="ListNumber"/>
      </w:pPr>
      <w:r>
        <w:t>Click Create repository.</w:t>
      </w:r>
    </w:p>
    <w:p>
      <w:pPr>
        <w:pStyle w:val="ListNumber"/>
      </w:pPr>
      <w:r>
        <w:t>GitHub will show commands. You will use the “existing repository” block.</w:t>
      </w:r>
    </w:p>
    <w:p>
      <w:pPr>
        <w:pStyle w:val="Heading3"/>
      </w:pPr>
      <w:r>
        <w:rPr>
          <w:color w:val="0B3D91"/>
        </w:rPr>
        <w:t>Step 6 — Connect the local project to GitHub</w:t>
      </w:r>
    </w:p>
    <w:p>
      <w:pPr>
        <w:spacing w:after="160"/>
      </w:pPr>
      <w:r>
        <w:rPr>
          <w:rFonts w:ascii="Calibri" w:hAnsi="Calibri"/>
          <w:b w:val="0"/>
          <w:i w:val="0"/>
          <w:sz w:val="22"/>
        </w:rPr>
        <w:t>SSH (recommended if you set up a key):</w:t>
      </w:r>
    </w:p>
    <w:p>
      <w:pPr>
        <w:spacing w:before="80" w:after="200"/>
        <w:ind w:left="288"/>
        <w:shd w:fill="F4F6F8" w:val="clear"/>
      </w:pPr>
      <w:r>
        <w:rPr>
          <w:rFonts w:ascii="Consolas" w:hAnsi="Consolas"/>
          <w:b w:val="0"/>
          <w:i w:val="0"/>
          <w:sz w:val="20"/>
        </w:rPr>
        <w:t>git remote add origin git@github.com:USERNAME/dental_recap.git</w:t>
        <w:br/>
        <w:t>git remote -v</w:t>
        <w:br/>
        <w:t>git push -u origin main</w:t>
      </w:r>
    </w:p>
    <w:p>
      <w:pPr>
        <w:spacing w:after="160"/>
      </w:pPr>
      <w:r>
        <w:rPr>
          <w:rFonts w:ascii="Calibri" w:hAnsi="Calibri"/>
          <w:b w:val="0"/>
          <w:i w:val="0"/>
          <w:sz w:val="22"/>
        </w:rPr>
        <w:t>HTTPS (if you did not set up SSH):</w:t>
      </w:r>
    </w:p>
    <w:p>
      <w:pPr>
        <w:spacing w:before="80" w:after="200"/>
        <w:ind w:left="288"/>
        <w:shd w:fill="F4F6F8" w:val="clear"/>
      </w:pPr>
      <w:r>
        <w:rPr>
          <w:rFonts w:ascii="Consolas" w:hAnsi="Consolas"/>
          <w:b w:val="0"/>
          <w:i w:val="0"/>
          <w:sz w:val="20"/>
        </w:rPr>
        <w:t>git remote add origin https://github.com/USERNAME/dental_recap.git</w:t>
        <w:br/>
        <w:t>git push -u origin main</w:t>
      </w:r>
    </w:p>
    <w:p>
      <w:pPr>
        <w:spacing w:after="160"/>
      </w:pPr>
      <w:r>
        <w:rPr>
          <w:rFonts w:ascii="Calibri" w:hAnsi="Calibri"/>
          <w:b w:val="0"/>
          <w:i w:val="0"/>
          <w:sz w:val="22"/>
        </w:rPr>
        <w:t>If Git asks for credentials on HTTPS, username is your GitHub username, password is a Personal Access Token, not your GitHub login password.</w:t>
      </w:r>
    </w:p>
    <w:p>
      <w:pPr>
        <w:spacing w:after="160"/>
      </w:pPr>
      <w:r>
        <w:rPr>
          <w:rFonts w:ascii="Calibri" w:hAnsi="Calibri"/>
          <w:b w:val="0"/>
          <w:i w:val="0"/>
          <w:sz w:val="22"/>
        </w:rPr>
        <w:t>-u (set upstream) means: from now on, git push and git pull on this branch know that origin/main is the partner branch.</w:t>
      </w:r>
    </w:p>
    <w:p>
      <w:pPr>
        <w:pStyle w:val="Heading3"/>
      </w:pPr>
      <w:r>
        <w:rPr>
          <w:color w:val="0B3D91"/>
        </w:rPr>
        <w:t>Step 7 — Confirm it is published</w:t>
      </w:r>
    </w:p>
    <w:p>
      <w:pPr>
        <w:pStyle w:val="ListNumber"/>
      </w:pPr>
      <w:r>
        <w:t>Refresh the repository page on GitHub. You should see lib/, pubspec.yaml, README, etc.</w:t>
      </w:r>
    </w:p>
    <w:p>
      <w:pPr>
        <w:pStyle w:val="ListNumber"/>
      </w:pPr>
      <w:r>
        <w:t>The last commit message should match what you wrote.</w:t>
      </w:r>
    </w:p>
    <w:p>
      <w:pPr>
        <w:pStyle w:val="ListNumber"/>
      </w:pPr>
      <w:r>
        <w:t>Share the URL with the teacher: https://github.com/USERNAME/dental_recap</w:t>
      </w:r>
    </w:p>
    <w:p>
      <w:pPr>
        <w:pStyle w:val="Heading1"/>
      </w:pPr>
      <w:r>
        <w:rPr>
          <w:color w:val="0B3D91"/>
        </w:rPr>
        <w:t>7. After it is published — everyday student workflow</w:t>
      </w:r>
    </w:p>
    <w:p>
      <w:pPr>
        <w:spacing w:after="160"/>
      </w:pPr>
      <w:r>
        <w:rPr>
          <w:rFonts w:ascii="Calibri" w:hAnsi="Calibri"/>
          <w:b w:val="0"/>
          <w:i w:val="0"/>
          <w:sz w:val="22"/>
        </w:rPr>
        <w:t>Each work session:</w:t>
      </w:r>
    </w:p>
    <w:p>
      <w:pPr>
        <w:spacing w:before="80" w:after="200"/>
        <w:ind w:left="288"/>
        <w:shd w:fill="F4F6F8" w:val="clear"/>
      </w:pPr>
      <w:r>
        <w:rPr>
          <w:rFonts w:ascii="Consolas" w:hAnsi="Consolas"/>
          <w:b w:val="0"/>
          <w:i w:val="0"/>
          <w:sz w:val="20"/>
        </w:rPr>
        <w:t>git pull                  # get classmates'/teacher updates first</w:t>
        <w:br/>
        <w:t># ... write code, run the app, test ...</w:t>
        <w:br/>
        <w:t>git status</w:t>
        <w:br/>
        <w:t>git add .</w:t>
        <w:br/>
        <w:t>git commit -m "Add login validation"</w:t>
        <w:br/>
        <w:t>git push</w:t>
      </w:r>
    </w:p>
    <w:p>
      <w:pPr>
        <w:spacing w:after="160"/>
      </w:pPr>
      <w:r>
        <w:rPr>
          <w:rFonts w:ascii="Calibri" w:hAnsi="Calibri"/>
          <w:b w:val="0"/>
          <w:i w:val="0"/>
          <w:sz w:val="22"/>
        </w:rPr>
        <w:t>Good commit message rules for the class:</w:t>
      </w:r>
    </w:p>
    <w:p>
      <w:pPr>
        <w:pStyle w:val="ListBullet"/>
      </w:pPr>
      <w:r>
        <w:t>Write in the imperative: “Add login screen”, not “Added login screen” or “fixes”.</w:t>
      </w:r>
    </w:p>
    <w:p>
      <w:pPr>
        <w:pStyle w:val="ListBullet"/>
      </w:pPr>
      <w:r>
        <w:t>Say why / what, not “update” or “changes”.</w:t>
      </w:r>
    </w:p>
    <w:p>
      <w:pPr>
        <w:pStyle w:val="ListBullet"/>
      </w:pPr>
      <w:r>
        <w:t>Small commits are easier to review than one giant commit at the end of the week.</w:t>
      </w:r>
    </w:p>
    <w:p>
      <w:pPr>
        <w:pStyle w:val="Heading1"/>
      </w:pPr>
      <w:r>
        <w:rPr>
          <w:color w:val="0B3D91"/>
        </w:rPr>
        <w:t>8. Working with branches (demo for the session)</w:t>
      </w:r>
    </w:p>
    <w:p>
      <w:pPr>
        <w:spacing w:after="160"/>
      </w:pPr>
      <w:r>
        <w:rPr>
          <w:rFonts w:ascii="Calibri" w:hAnsi="Calibri"/>
          <w:b w:val="0"/>
          <w:i w:val="0"/>
          <w:sz w:val="22"/>
        </w:rPr>
        <w:t>Why branches: keep main stable. New features live on a side line until they work.</w:t>
      </w:r>
    </w:p>
    <w:p>
      <w:pPr>
        <w:spacing w:before="80" w:after="200"/>
        <w:ind w:left="288"/>
        <w:shd w:fill="F4F6F8" w:val="clear"/>
      </w:pPr>
      <w:r>
        <w:rPr>
          <w:rFonts w:ascii="Consolas" w:hAnsi="Consolas"/>
          <w:b w:val="0"/>
          <w:i w:val="0"/>
          <w:sz w:val="20"/>
        </w:rPr>
        <w:t>git switch -c feature/login-ui</w:t>
        <w:br/>
        <w:t># edit files</w:t>
        <w:br/>
        <w:t>git add .</w:t>
        <w:br/>
        <w:t>git commit -m "Add login form layout"</w:t>
        <w:br/>
        <w:t>git push -u origin HEAD</w:t>
      </w:r>
    </w:p>
    <w:p>
      <w:pPr>
        <w:spacing w:after="160"/>
      </w:pPr>
      <w:r>
        <w:rPr>
          <w:rFonts w:ascii="Calibri" w:hAnsi="Calibri"/>
          <w:b w:val="0"/>
          <w:i w:val="0"/>
          <w:sz w:val="22"/>
        </w:rPr>
        <w:t>On GitHub: you will see a yellow banner Compare &amp; pull request. Click it, write a title, create the Pull Request. After review:</w:t>
      </w:r>
    </w:p>
    <w:p>
      <w:pPr>
        <w:pStyle w:val="ListBullet"/>
      </w:pPr>
      <w:r>
        <w:t>On the website: Merge pull request → Confirm merge.</w:t>
      </w:r>
    </w:p>
    <w:p>
      <w:pPr>
        <w:pStyle w:val="ListBullet"/>
      </w:pPr>
      <w:r>
        <w:t>Or in the terminal, after switching to main:</w:t>
      </w:r>
    </w:p>
    <w:p>
      <w:pPr>
        <w:spacing w:before="80" w:after="200"/>
        <w:ind w:left="288"/>
        <w:shd w:fill="F4F6F8" w:val="clear"/>
      </w:pPr>
      <w:r>
        <w:rPr>
          <w:rFonts w:ascii="Consolas" w:hAnsi="Consolas"/>
          <w:b w:val="0"/>
          <w:i w:val="0"/>
          <w:sz w:val="20"/>
        </w:rPr>
        <w:t>git switch main</w:t>
        <w:br/>
        <w:t>git pull</w:t>
        <w:br/>
        <w:t>git merge feature/login-ui</w:t>
        <w:br/>
        <w:t>git push</w:t>
        <w:br/>
        <w:t>git branch -d feature/login-ui</w:t>
      </w:r>
    </w:p>
    <w:p>
      <w:pPr>
        <w:pStyle w:val="Heading1"/>
      </w:pPr>
      <w:r>
        <w:rPr>
          <w:color w:val="0B3D91"/>
        </w:rPr>
        <w:t>9. Cloning someone else’s published project</w:t>
      </w:r>
    </w:p>
    <w:p>
      <w:pPr>
        <w:spacing w:before="80" w:after="200"/>
        <w:ind w:left="288"/>
        <w:shd w:fill="F4F6F8" w:val="clear"/>
      </w:pPr>
      <w:r>
        <w:rPr>
          <w:rFonts w:ascii="Consolas" w:hAnsi="Consolas"/>
          <w:b w:val="0"/>
          <w:i w:val="0"/>
          <w:sz w:val="20"/>
        </w:rPr>
        <w:t>git clone git@github.com:USERNAME/dental_recap.git</w:t>
        <w:br/>
        <w:t>cd dental_recap</w:t>
        <w:br/>
        <w:t>flutter pub get</w:t>
        <w:br/>
        <w:t>flutter run</w:t>
      </w:r>
    </w:p>
    <w:p>
      <w:pPr>
        <w:spacing w:after="160"/>
      </w:pPr>
      <w:r>
        <w:rPr>
          <w:rFonts w:ascii="Calibri" w:hAnsi="Calibri"/>
          <w:b w:val="0"/>
          <w:i w:val="0"/>
          <w:sz w:val="22"/>
        </w:rPr>
        <w:t>Clone once. After that, use git pull to update, do not clone again every day.</w:t>
      </w:r>
    </w:p>
    <w:p>
      <w:pPr>
        <w:pStyle w:val="Heading1"/>
      </w:pPr>
      <w:r>
        <w:rPr>
          <w:color w:val="0B3D91"/>
        </w:rPr>
        <w:t>10. If GitHub already has a README and your laptop also has commits (conflict on first push)</w:t>
      </w:r>
    </w:p>
    <w:p>
      <w:pPr>
        <w:spacing w:after="160"/>
      </w:pPr>
      <w:r>
        <w:rPr>
          <w:rFonts w:ascii="Calibri" w:hAnsi="Calibri"/>
          <w:b w:val="0"/>
          <w:i w:val="0"/>
          <w:sz w:val="22"/>
        </w:rPr>
        <w:t>GitHub may refuse the first push with “rejected — fetch first”. Students hit this when they created the GitHub repo with a README. Fix:</w:t>
      </w:r>
    </w:p>
    <w:p>
      <w:pPr>
        <w:spacing w:before="80" w:after="200"/>
        <w:ind w:left="288"/>
        <w:shd w:fill="F4F6F8" w:val="clear"/>
      </w:pPr>
      <w:r>
        <w:rPr>
          <w:rFonts w:ascii="Consolas" w:hAnsi="Consolas"/>
          <w:b w:val="0"/>
          <w:i w:val="0"/>
          <w:sz w:val="20"/>
        </w:rPr>
        <w:t>git pull origin main --rebase</w:t>
        <w:br/>
        <w:t>git push -u origin main</w:t>
      </w:r>
    </w:p>
    <w:p>
      <w:pPr>
        <w:spacing w:after="160"/>
      </w:pPr>
      <w:r>
        <w:rPr>
          <w:rFonts w:ascii="Calibri" w:hAnsi="Calibri"/>
          <w:b w:val="0"/>
          <w:i w:val="0"/>
          <w:sz w:val="22"/>
        </w:rPr>
        <w:t>If Git talks about unrelated histories:</w:t>
      </w:r>
    </w:p>
    <w:p>
      <w:pPr>
        <w:spacing w:before="80" w:after="200"/>
        <w:ind w:left="288"/>
        <w:shd w:fill="F4F6F8" w:val="clear"/>
      </w:pPr>
      <w:r>
        <w:rPr>
          <w:rFonts w:ascii="Consolas" w:hAnsi="Consolas"/>
          <w:b w:val="0"/>
          <w:i w:val="0"/>
          <w:sz w:val="20"/>
        </w:rPr>
        <w:t>git pull origin main --allow-unrelated-histories</w:t>
        <w:br/>
        <w:t># resolve any README conflict in the editor, then:</w:t>
        <w:br/>
        <w:t>git add .</w:t>
        <w:br/>
        <w:t>git commit -m "Merge GitHub README with local project"</w:t>
        <w:br/>
        <w:t>git push -u origin main</w:t>
      </w:r>
    </w:p>
    <w:p>
      <w:pPr>
        <w:pStyle w:val="Heading1"/>
      </w:pPr>
      <w:r>
        <w:rPr>
          <w:color w:val="0B3D91"/>
        </w:rPr>
        <w:t>11. Common classroom errors and what they mean</w:t>
      </w:r>
    </w:p>
    <w:tbl>
      <w:tblPr>
        <w:tblStyle w:val="TableGrid"/>
        <w:tblW w:type="auto" w:w="0"/>
        <w:tblLook w:firstColumn="1" w:firstRow="1" w:lastColumn="0" w:lastRow="0" w:noHBand="0" w:noVBand="1" w:val="04A0"/>
      </w:tblPr>
      <w:tblGrid>
        <w:gridCol w:w="4680"/>
        <w:gridCol w:w="4680"/>
      </w:tblGrid>
      <w:tr>
        <w:tc>
          <w:tcPr>
            <w:tcW w:type="dxa" w:w="4680"/>
            <w:shd w:fill="0B3D91" w:val="clear"/>
          </w:tcPr>
          <w:p>
            <w:r/>
            <w:r>
              <w:rPr>
                <w:rFonts w:ascii="Calibri" w:hAnsi="Calibri"/>
                <w:b/>
                <w:i w:val="0"/>
                <w:color w:val="FFFFFF"/>
                <w:sz w:val="20"/>
              </w:rPr>
              <w:t>What you see</w:t>
            </w:r>
          </w:p>
        </w:tc>
        <w:tc>
          <w:tcPr>
            <w:tcW w:type="dxa" w:w="4680"/>
            <w:shd w:fill="0B3D91" w:val="clear"/>
          </w:tcPr>
          <w:p>
            <w:r/>
            <w:r>
              <w:rPr>
                <w:rFonts w:ascii="Calibri" w:hAnsi="Calibri"/>
                <w:b/>
                <w:i w:val="0"/>
                <w:color w:val="FFFFFF"/>
                <w:sz w:val="20"/>
              </w:rPr>
              <w:t>What to do</w:t>
            </w:r>
          </w:p>
        </w:tc>
      </w:tr>
      <w:tr>
        <w:tc>
          <w:tcPr>
            <w:tcW w:type="dxa" w:w="4680"/>
          </w:tcPr>
          <w:p>
            <w:r/>
            <w:r>
              <w:rPr>
                <w:rFonts w:ascii="Consolas" w:hAnsi="Consolas"/>
                <w:b w:val="0"/>
                <w:i w:val="0"/>
                <w:sz w:val="20"/>
              </w:rPr>
              <w:t>not a git repository</w:t>
            </w:r>
          </w:p>
        </w:tc>
        <w:tc>
          <w:tcPr>
            <w:tcW w:type="dxa" w:w="4680"/>
          </w:tcPr>
          <w:p>
            <w:r/>
            <w:r>
              <w:rPr>
                <w:rFonts w:ascii="Calibri" w:hAnsi="Calibri"/>
                <w:b w:val="0"/>
                <w:i w:val="0"/>
                <w:sz w:val="20"/>
              </w:rPr>
              <w:t>cd into the project folder, or run git init.</w:t>
            </w:r>
          </w:p>
        </w:tc>
      </w:tr>
      <w:tr>
        <w:tc>
          <w:tcPr>
            <w:tcW w:type="dxa" w:w="4680"/>
            <w:shd w:fill="EEF3F8" w:val="clear"/>
          </w:tcPr>
          <w:p>
            <w:r/>
            <w:r>
              <w:rPr>
                <w:rFonts w:ascii="Consolas" w:hAnsi="Consolas"/>
                <w:b w:val="0"/>
                <w:i w:val="0"/>
                <w:sz w:val="20"/>
              </w:rPr>
              <w:t>Please tell me who you are</w:t>
            </w:r>
          </w:p>
        </w:tc>
        <w:tc>
          <w:tcPr>
            <w:tcW w:type="dxa" w:w="4680"/>
            <w:shd w:fill="EEF3F8" w:val="clear"/>
          </w:tcPr>
          <w:p>
            <w:r/>
            <w:r>
              <w:rPr>
                <w:rFonts w:ascii="Calibri" w:hAnsi="Calibri"/>
                <w:b w:val="0"/>
                <w:i w:val="0"/>
                <w:sz w:val="20"/>
              </w:rPr>
              <w:t>Run git config --global user.name and user.email.</w:t>
            </w:r>
          </w:p>
        </w:tc>
      </w:tr>
      <w:tr>
        <w:tc>
          <w:tcPr>
            <w:tcW w:type="dxa" w:w="4680"/>
          </w:tcPr>
          <w:p>
            <w:r/>
            <w:r>
              <w:rPr>
                <w:rFonts w:ascii="Consolas" w:hAnsi="Consolas"/>
                <w:b w:val="0"/>
                <w:i w:val="0"/>
                <w:sz w:val="20"/>
              </w:rPr>
              <w:t>Permission denied (publickey)</w:t>
            </w:r>
          </w:p>
        </w:tc>
        <w:tc>
          <w:tcPr>
            <w:tcW w:type="dxa" w:w="4680"/>
          </w:tcPr>
          <w:p>
            <w:r/>
            <w:r>
              <w:rPr>
                <w:rFonts w:ascii="Calibri" w:hAnsi="Calibri"/>
                <w:b w:val="0"/>
                <w:i w:val="0"/>
                <w:sz w:val="20"/>
              </w:rPr>
              <w:t>SSH key is missing or not added to GitHub. Test with ssh -T git@github.com.</w:t>
            </w:r>
          </w:p>
        </w:tc>
      </w:tr>
      <w:tr>
        <w:tc>
          <w:tcPr>
            <w:tcW w:type="dxa" w:w="4680"/>
            <w:shd w:fill="EEF3F8" w:val="clear"/>
          </w:tcPr>
          <w:p>
            <w:r/>
            <w:r>
              <w:rPr>
                <w:rFonts w:ascii="Consolas" w:hAnsi="Consolas"/>
                <w:b w:val="0"/>
                <w:i w:val="0"/>
                <w:sz w:val="20"/>
              </w:rPr>
              <w:t>Authentication failed (HTTPS)</w:t>
            </w:r>
          </w:p>
        </w:tc>
        <w:tc>
          <w:tcPr>
            <w:tcW w:type="dxa" w:w="4680"/>
            <w:shd w:fill="EEF3F8" w:val="clear"/>
          </w:tcPr>
          <w:p>
            <w:r/>
            <w:r>
              <w:rPr>
                <w:rFonts w:ascii="Calibri" w:hAnsi="Calibri"/>
                <w:b w:val="0"/>
                <w:i w:val="0"/>
                <w:sz w:val="20"/>
              </w:rPr>
              <w:t>Use a Personal Access Token, not your GitHub password.</w:t>
            </w:r>
          </w:p>
        </w:tc>
      </w:tr>
      <w:tr>
        <w:tc>
          <w:tcPr>
            <w:tcW w:type="dxa" w:w="4680"/>
          </w:tcPr>
          <w:p>
            <w:r/>
            <w:r>
              <w:rPr>
                <w:rFonts w:ascii="Consolas" w:hAnsi="Consolas"/>
                <w:b w:val="0"/>
                <w:i w:val="0"/>
                <w:sz w:val="20"/>
              </w:rPr>
              <w:t>failed to push, non-fast-forward</w:t>
            </w:r>
          </w:p>
        </w:tc>
        <w:tc>
          <w:tcPr>
            <w:tcW w:type="dxa" w:w="4680"/>
          </w:tcPr>
          <w:p>
            <w:r/>
            <w:r>
              <w:rPr>
                <w:rFonts w:ascii="Calibri" w:hAnsi="Calibri"/>
                <w:b w:val="0"/>
                <w:i w:val="0"/>
                <w:sz w:val="20"/>
              </w:rPr>
              <w:t>Someone else pushed first. git pull then git push.</w:t>
            </w:r>
          </w:p>
        </w:tc>
      </w:tr>
      <w:tr>
        <w:tc>
          <w:tcPr>
            <w:tcW w:type="dxa" w:w="4680"/>
            <w:shd w:fill="EEF3F8" w:val="clear"/>
          </w:tcPr>
          <w:p>
            <w:r/>
            <w:r>
              <w:rPr>
                <w:rFonts w:ascii="Consolas" w:hAnsi="Consolas"/>
                <w:b w:val="0"/>
                <w:i w:val="0"/>
                <w:sz w:val="20"/>
              </w:rPr>
              <w:t>Your branch is ahead of origin/main</w:t>
            </w:r>
          </w:p>
        </w:tc>
        <w:tc>
          <w:tcPr>
            <w:tcW w:type="dxa" w:w="4680"/>
            <w:shd w:fill="EEF3F8" w:val="clear"/>
          </w:tcPr>
          <w:p>
            <w:r/>
            <w:r>
              <w:rPr>
                <w:rFonts w:ascii="Calibri" w:hAnsi="Calibri"/>
                <w:b w:val="0"/>
                <w:i w:val="0"/>
                <w:sz w:val="20"/>
              </w:rPr>
              <w:t>You committed locally but did not push yet. Run git push.</w:t>
            </w:r>
          </w:p>
        </w:tc>
      </w:tr>
      <w:tr>
        <w:tc>
          <w:tcPr>
            <w:tcW w:type="dxa" w:w="4680"/>
          </w:tcPr>
          <w:p>
            <w:r/>
            <w:r>
              <w:rPr>
                <w:rFonts w:ascii="Consolas" w:hAnsi="Consolas"/>
                <w:b w:val="0"/>
                <w:i w:val="0"/>
                <w:sz w:val="20"/>
              </w:rPr>
              <w:t>Your branch is behind origin/main</w:t>
            </w:r>
          </w:p>
        </w:tc>
        <w:tc>
          <w:tcPr>
            <w:tcW w:type="dxa" w:w="4680"/>
          </w:tcPr>
          <w:p>
            <w:r/>
            <w:r>
              <w:rPr>
                <w:rFonts w:ascii="Calibri" w:hAnsi="Calibri"/>
                <w:b w:val="0"/>
                <w:i w:val="0"/>
                <w:sz w:val="20"/>
              </w:rPr>
              <w:t>GitHub has commits you do not have. Run git pull.</w:t>
            </w:r>
          </w:p>
        </w:tc>
      </w:tr>
      <w:tr>
        <w:tc>
          <w:tcPr>
            <w:tcW w:type="dxa" w:w="4680"/>
            <w:shd w:fill="EEF3F8" w:val="clear"/>
          </w:tcPr>
          <w:p>
            <w:r/>
            <w:r>
              <w:rPr>
                <w:rFonts w:ascii="Consolas" w:hAnsi="Consolas"/>
                <w:b w:val="0"/>
                <w:i w:val="0"/>
                <w:sz w:val="20"/>
              </w:rPr>
              <w:t>error: src refspec main</w:t>
            </w:r>
          </w:p>
        </w:tc>
        <w:tc>
          <w:tcPr>
            <w:tcW w:type="dxa" w:w="4680"/>
            <w:shd w:fill="EEF3F8" w:val="clear"/>
          </w:tcPr>
          <w:p>
            <w:r/>
            <w:r>
              <w:rPr>
                <w:rFonts w:ascii="Calibri" w:hAnsi="Calibri"/>
                <w:b w:val="0"/>
                <w:i w:val="0"/>
                <w:sz w:val="20"/>
              </w:rPr>
              <w:t>Your branch might be named master. git branch to check, then push that name.</w:t>
            </w:r>
          </w:p>
        </w:tc>
      </w:tr>
      <w:tr>
        <w:tc>
          <w:tcPr>
            <w:tcW w:type="dxa" w:w="4680"/>
          </w:tcPr>
          <w:p>
            <w:r/>
            <w:r>
              <w:rPr>
                <w:rFonts w:ascii="Consolas" w:hAnsi="Consolas"/>
                <w:b w:val="0"/>
                <w:i w:val="0"/>
                <w:sz w:val="20"/>
              </w:rPr>
              <w:t>fatal: remote origin already exists</w:t>
            </w:r>
          </w:p>
        </w:tc>
        <w:tc>
          <w:tcPr>
            <w:tcW w:type="dxa" w:w="4680"/>
          </w:tcPr>
          <w:p>
            <w:r/>
            <w:r>
              <w:rPr>
                <w:rFonts w:ascii="Calibri" w:hAnsi="Calibri"/>
                <w:b w:val="0"/>
                <w:i w:val="0"/>
                <w:sz w:val="20"/>
              </w:rPr>
              <w:t>Remote was added before. Use git remote set-url origin &lt;url&gt;.</w:t>
            </w:r>
          </w:p>
        </w:tc>
      </w:tr>
      <w:tr>
        <w:tc>
          <w:tcPr>
            <w:tcW w:type="dxa" w:w="4680"/>
            <w:shd w:fill="EEF3F8" w:val="clear"/>
          </w:tcPr>
          <w:p>
            <w:r/>
            <w:r>
              <w:rPr>
                <w:rFonts w:ascii="Consolas" w:hAnsi="Consolas"/>
                <w:b w:val="0"/>
                <w:i w:val="0"/>
                <w:sz w:val="20"/>
              </w:rPr>
              <w:t>file is ignored</w:t>
            </w:r>
          </w:p>
        </w:tc>
        <w:tc>
          <w:tcPr>
            <w:tcW w:type="dxa" w:w="4680"/>
            <w:shd w:fill="EEF3F8" w:val="clear"/>
          </w:tcPr>
          <w:p>
            <w:r/>
            <w:r>
              <w:rPr>
                <w:rFonts w:ascii="Calibri" w:hAnsi="Calibri"/>
                <w:b w:val="0"/>
                <w:i w:val="0"/>
                <w:sz w:val="20"/>
              </w:rPr>
              <w:t>It is listed in .gitignore on purpose. Do not force-add secrets.</w:t>
            </w:r>
          </w:p>
        </w:tc>
      </w:tr>
      <w:tr>
        <w:tc>
          <w:tcPr>
            <w:tcW w:type="dxa" w:w="4680"/>
          </w:tcPr>
          <w:p>
            <w:r/>
            <w:r>
              <w:rPr>
                <w:rFonts w:ascii="Consolas" w:hAnsi="Consolas"/>
                <w:b w:val="0"/>
                <w:i w:val="0"/>
                <w:sz w:val="20"/>
              </w:rPr>
              <w:t>MERGE CONFLICT</w:t>
            </w:r>
          </w:p>
        </w:tc>
        <w:tc>
          <w:tcPr>
            <w:tcW w:type="dxa" w:w="4680"/>
          </w:tcPr>
          <w:p>
            <w:r/>
            <w:r>
              <w:rPr>
                <w:rFonts w:ascii="Calibri" w:hAnsi="Calibri"/>
                <w:b w:val="0"/>
                <w:i w:val="0"/>
                <w:sz w:val="20"/>
              </w:rPr>
              <w:t>Two edits of the same lines. Open the file, keep the correct code, delete &lt;&lt;&lt;&lt;&lt;&lt; ===== &gt;&gt;&gt;&gt;&gt;&gt;, then git add and git commit.</w:t>
            </w:r>
          </w:p>
        </w:tc>
      </w:tr>
    </w:tbl>
    <w:p/>
    <w:p>
      <w:pPr>
        <w:pStyle w:val="Heading1"/>
      </w:pPr>
      <w:r>
        <w:rPr>
          <w:color w:val="0B3D91"/>
        </w:rPr>
        <w:t>12. Commands you should NOT use in class unless the teacher says so</w:t>
      </w:r>
    </w:p>
    <w:p>
      <w:pPr>
        <w:pStyle w:val="ListBullet"/>
      </w:pPr>
      <w:r>
        <w:t>git push --force / git push -f — rewrites history on GitHub and can erase classmates’ work.</w:t>
      </w:r>
    </w:p>
    <w:p>
      <w:pPr>
        <w:pStyle w:val="ListBullet"/>
      </w:pPr>
      <w:r>
        <w:t>git reset --hard — permanently throws away uncommitted (and sometimes committed) work.</w:t>
      </w:r>
    </w:p>
    <w:p>
      <w:pPr>
        <w:pStyle w:val="ListBullet"/>
      </w:pPr>
      <w:r>
        <w:t>Never commit passwords, keystores, or private API keys, even in a private repo if the teacher asked you not to.</w:t>
      </w:r>
    </w:p>
    <w:p>
      <w:pPr>
        <w:pStyle w:val="Heading1"/>
      </w:pPr>
      <w:r>
        <w:rPr>
          <w:color w:val="0B3D91"/>
        </w:rPr>
        <w:t>13. Suggested live demo order (for the instructor)</w:t>
      </w:r>
    </w:p>
    <w:p>
      <w:pPr>
        <w:pStyle w:val="ListNumber"/>
      </w:pPr>
      <w:r>
        <w:t>Show github.com vs a local folder. Draw: Working directory → Staging → Commit → Push.</w:t>
      </w:r>
    </w:p>
    <w:p>
      <w:pPr>
        <w:pStyle w:val="ListNumber"/>
      </w:pPr>
      <w:r>
        <w:t>git --version, then config name/email.</w:t>
      </w:r>
    </w:p>
    <w:p>
      <w:pPr>
        <w:pStyle w:val="ListNumber"/>
      </w:pPr>
      <w:r>
        <w:t>Create a tiny folder, git init, create a file, git status, git add, git commit, git log.</w:t>
      </w:r>
    </w:p>
    <w:p>
      <w:pPr>
        <w:pStyle w:val="ListNumber"/>
      </w:pPr>
      <w:r>
        <w:t>Create a GitHub repo, git remote add origin, git push -u origin main. Refresh the website.</w:t>
      </w:r>
    </w:p>
    <w:p>
      <w:pPr>
        <w:pStyle w:val="ListNumber"/>
      </w:pPr>
      <w:r>
        <w:t>Edit a file, commit, push again. Show the new commit on GitHub.</w:t>
      </w:r>
    </w:p>
    <w:p>
      <w:pPr>
        <w:pStyle w:val="ListNumber"/>
      </w:pPr>
      <w:r>
        <w:t>git switch -c feature/hello, change README, push, open a Pull Request, merge it.</w:t>
      </w:r>
    </w:p>
    <w:p>
      <w:pPr>
        <w:pStyle w:val="ListNumber"/>
      </w:pPr>
      <w:r>
        <w:t>On another computer (or a second folder): git clone, prove the files arrived.</w:t>
      </w:r>
    </w:p>
    <w:p>
      <w:pPr>
        <w:pStyle w:val="ListNumber"/>
      </w:pPr>
      <w:r>
        <w:t>Optional: show Issues and the Flutter .gitignore.</w:t>
      </w:r>
    </w:p>
    <w:p>
      <w:pPr>
        <w:pStyle w:val="Heading1"/>
      </w:pPr>
      <w:r>
        <w:rPr>
          <w:color w:val="0B3D91"/>
        </w:rPr>
        <w:t>14. One-page cheat sheet (print this)</w:t>
      </w:r>
    </w:p>
    <w:p>
      <w:pPr>
        <w:spacing w:before="80" w:after="200"/>
        <w:ind w:left="288"/>
        <w:shd w:fill="F4F6F8" w:val="clear"/>
      </w:pPr>
      <w:r>
        <w:rPr>
          <w:rFonts w:ascii="Consolas" w:hAnsi="Consolas"/>
          <w:b w:val="0"/>
          <w:i w:val="0"/>
          <w:sz w:val="20"/>
        </w:rPr>
        <w:t># identity (once)</w:t>
        <w:br/>
        <w:t>git config --global user.name "Your Name"</w:t>
        <w:br/>
        <w:t>git config --global user.email "you@school.edu"</w:t>
        <w:br/>
        <w:br/>
        <w:t># new local repo</w:t>
        <w:br/>
        <w:t>git init -b main</w:t>
        <w:br/>
        <w:t>git add .</w:t>
        <w:br/>
        <w:t>git commit -m "Initial commit"</w:t>
        <w:br/>
        <w:t>git remote add origin git@github.com:USER/REPO.git</w:t>
        <w:br/>
        <w:t>git push -u origin main</w:t>
        <w:br/>
        <w:br/>
        <w:t># copy an existing GitHub project</w:t>
        <w:br/>
        <w:t>git clone git@github.com:USER/REPO.git</w:t>
        <w:br/>
        <w:br/>
        <w:t># every day</w:t>
        <w:br/>
        <w:t>git pull</w:t>
        <w:br/>
        <w:t>git status</w:t>
        <w:br/>
        <w:t>git add .</w:t>
        <w:br/>
        <w:t>git commit -m "Short clear message"</w:t>
        <w:br/>
        <w:t>git push</w:t>
        <w:br/>
        <w:br/>
        <w:t># branches</w:t>
        <w:br/>
        <w:t>git switch -c feature/name</w:t>
        <w:br/>
        <w:t>git push -u origin HEAD</w:t>
        <w:br/>
        <w:t>git switch main</w:t>
        <w:br/>
        <w:t>git merge feature/name</w:t>
        <w:br/>
        <w:br/>
        <w:t># inspect</w:t>
        <w:br/>
        <w:t>git log --oneline</w:t>
        <w:br/>
        <w:t>git diff</w:t>
        <w:br/>
        <w:t>git remote -v</w:t>
      </w:r>
    </w:p>
    <w:p>
      <w:pPr>
        <w:pStyle w:val="Heading1"/>
      </w:pPr>
      <w:r>
        <w:rPr>
          <w:color w:val="0B3D91"/>
        </w:rPr>
        <w:t>15. How this maps to Dental Recap</w:t>
      </w:r>
    </w:p>
    <w:p>
      <w:pPr>
        <w:spacing w:after="160"/>
      </w:pPr>
      <w:r>
        <w:rPr>
          <w:rFonts w:ascii="Calibri" w:hAnsi="Calibri"/>
          <w:b w:val="0"/>
          <w:i w:val="0"/>
          <w:sz w:val="22"/>
        </w:rPr>
        <w:t>This repository is already a Git project. Publishing it means: create a repository on GitHub under the student or organization account, add origin, and git push -u origin main (or the current branch name). After that, every feature (auth, tweets, tests) should be committed with a clear message and pushed so the teacher can open the GitHub URL and see the history.</w:t>
      </w:r>
    </w:p>
    <w:p>
      <w:pPr>
        <w:spacing w:after="160"/>
      </w:pPr>
      <w:r>
        <w:rPr>
          <w:rFonts w:ascii="Calibri" w:hAnsi="Calibri"/>
          <w:b w:val="0"/>
          <w:i w:val="0"/>
          <w:sz w:val="22"/>
        </w:rPr>
        <w:t>End of session goal for each student: a public or private GitHub URL that opens their project, at least one commit they wrote, and the ability to explain status → add → commit → push in their own words.</w:t>
      </w:r>
    </w:p>
    <w:p>
      <w:r>
        <w:rPr>
          <w:rFonts w:ascii="Calibri" w:hAnsi="Calibri"/>
          <w:b w:val="0"/>
          <w:i/>
          <w:color w:val="6E6E6E"/>
          <w:sz w:val="18"/>
        </w:rPr>
        <w:t>Document generated for the Dental Recap course. Commands assume Git 2.23+ (git switch). Older Git uses git checkout -b instead of git switch -c.</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